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2B0B" w14:textId="2AEF1CAA" w:rsidR="00122CAD" w:rsidRDefault="00122CAD" w:rsidP="00122CAD">
      <w:pPr>
        <w:pStyle w:val="Title"/>
      </w:pPr>
      <w:r>
        <w:t>HƯỚNG DẪN SỬ DỤNG</w:t>
      </w:r>
    </w:p>
    <w:p w14:paraId="4707C211" w14:textId="0FACEFE7" w:rsidR="00122CAD" w:rsidRPr="00122CAD" w:rsidRDefault="00122CAD" w:rsidP="00122CAD">
      <w:pPr>
        <w:pStyle w:val="Subtitle"/>
        <w:rPr>
          <w:b/>
          <w:color w:val="365F91"/>
        </w:rPr>
      </w:pPr>
      <w:r w:rsidRPr="00122CAD">
        <w:rPr>
          <w:b/>
          <w:color w:val="365F91"/>
        </w:rPr>
        <w:t>HỆ THỐNG QUẢN TRỊ TÍCH HỢP NEXUS CRM &amp; QUOTEFLOW OS</w:t>
      </w:r>
    </w:p>
    <w:p w14:paraId="4F3F14D6" w14:textId="420F26BD" w:rsidR="00122CAD" w:rsidRPr="00122CAD" w:rsidRDefault="00122CAD" w:rsidP="00122CAD">
      <w:pPr>
        <w:rPr>
          <w:i/>
          <w:color w:val="595959"/>
        </w:rPr>
      </w:pPr>
      <w:proofErr w:type="spellStart"/>
      <w:r w:rsidRPr="00122CAD">
        <w:rPr>
          <w:i/>
          <w:color w:val="595959"/>
        </w:rPr>
        <w:t>Nền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tảng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hợp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nhất</w:t>
      </w:r>
      <w:proofErr w:type="spellEnd"/>
      <w:r w:rsidRPr="00122CAD">
        <w:rPr>
          <w:i/>
          <w:color w:val="595959"/>
        </w:rPr>
        <w:t xml:space="preserve">: Quản </w:t>
      </w:r>
      <w:proofErr w:type="spellStart"/>
      <w:r w:rsidRPr="00122CAD">
        <w:rPr>
          <w:i/>
          <w:color w:val="595959"/>
        </w:rPr>
        <w:t>trị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quan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hệ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khách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hàng</w:t>
      </w:r>
      <w:proofErr w:type="spellEnd"/>
      <w:r w:rsidRPr="00122CAD">
        <w:rPr>
          <w:i/>
          <w:color w:val="595959"/>
        </w:rPr>
        <w:t xml:space="preserve"> (CRM) · Báo </w:t>
      </w:r>
      <w:proofErr w:type="spellStart"/>
      <w:r w:rsidRPr="00122CAD">
        <w:rPr>
          <w:i/>
          <w:color w:val="595959"/>
        </w:rPr>
        <w:t>giá</w:t>
      </w:r>
      <w:proofErr w:type="spellEnd"/>
      <w:r w:rsidRPr="00122CAD">
        <w:rPr>
          <w:i/>
          <w:color w:val="595959"/>
        </w:rPr>
        <w:t xml:space="preserve"> &amp; </w:t>
      </w:r>
      <w:proofErr w:type="spellStart"/>
      <w:r w:rsidRPr="00122CAD">
        <w:rPr>
          <w:i/>
          <w:color w:val="595959"/>
        </w:rPr>
        <w:t>Phê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duyệt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thông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minh</w:t>
      </w:r>
      <w:proofErr w:type="spellEnd"/>
      <w:r w:rsidRPr="00122CAD">
        <w:rPr>
          <w:i/>
          <w:color w:val="595959"/>
        </w:rPr>
        <w:t xml:space="preserve"> (CPQ) · Quản </w:t>
      </w:r>
      <w:proofErr w:type="spellStart"/>
      <w:r w:rsidRPr="00122CAD">
        <w:rPr>
          <w:i/>
          <w:color w:val="595959"/>
        </w:rPr>
        <w:t>lý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kho</w:t>
      </w:r>
      <w:proofErr w:type="spellEnd"/>
      <w:r w:rsidRPr="00122CAD">
        <w:rPr>
          <w:i/>
          <w:color w:val="595959"/>
        </w:rPr>
        <w:t xml:space="preserve"> · </w:t>
      </w:r>
      <w:proofErr w:type="spellStart"/>
      <w:r w:rsidRPr="00122CAD">
        <w:rPr>
          <w:i/>
          <w:color w:val="595959"/>
        </w:rPr>
        <w:t>Trợ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lý</w:t>
      </w:r>
      <w:proofErr w:type="spellEnd"/>
      <w:r w:rsidRPr="00122CAD">
        <w:rPr>
          <w:i/>
          <w:color w:val="595959"/>
        </w:rPr>
        <w:t xml:space="preserve"> AI</w:t>
      </w:r>
    </w:p>
    <w:p w14:paraId="7E981AC3" w14:textId="51DBD4F3" w:rsidR="00122CAD" w:rsidRPr="00122CAD" w:rsidRDefault="00122CAD" w:rsidP="00122CAD">
      <w:pPr>
        <w:rPr>
          <w:rFonts w:ascii="Calibri" w:hAnsi="Calibri" w:cs="Calibri"/>
        </w:rPr>
      </w:pPr>
      <w:proofErr w:type="spellStart"/>
      <w:r w:rsidRPr="00122CAD">
        <w:rPr>
          <w:rFonts w:ascii="Calibri" w:hAnsi="Calibri" w:cs="Calibri"/>
        </w:rPr>
        <w:t>Chào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mừng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bạn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đến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với</w:t>
      </w:r>
      <w:proofErr w:type="spellEnd"/>
      <w:r w:rsidRPr="00122CAD">
        <w:rPr>
          <w:rFonts w:ascii="Calibri" w:hAnsi="Calibri" w:cs="Calibri"/>
        </w:rPr>
        <w:t xml:space="preserve"> NEXUS CRM &amp; QUOTEFLOW OS — </w:t>
      </w:r>
      <w:proofErr w:type="spellStart"/>
      <w:r w:rsidRPr="00122CAD">
        <w:rPr>
          <w:rFonts w:ascii="Calibri" w:hAnsi="Calibri" w:cs="Calibri"/>
        </w:rPr>
        <w:t>giải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pháp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quản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trị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kinh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doanh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toàn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diện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được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thiết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kế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để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hợp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nhất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trụ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cốt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lõi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của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doanh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nghiệp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trên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cùng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nền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tảng</w:t>
      </w:r>
      <w:proofErr w:type="spellEnd"/>
      <w:r w:rsidRPr="00122CAD">
        <w:rPr>
          <w:rFonts w:ascii="Calibri" w:hAnsi="Calibri" w:cs="Calibri"/>
        </w:rPr>
        <w:t xml:space="preserve">: </w:t>
      </w:r>
      <w:proofErr w:type="spellStart"/>
      <w:r w:rsidRPr="00122CAD">
        <w:rPr>
          <w:rFonts w:ascii="Calibri" w:hAnsi="Calibri" w:cs="Calibri"/>
        </w:rPr>
        <w:t>quan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khách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hàng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quy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trình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báo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giá</w:t>
      </w:r>
      <w:proofErr w:type="spellEnd"/>
      <w:r w:rsidRPr="00122CAD">
        <w:rPr>
          <w:rFonts w:ascii="Calibri" w:hAnsi="Calibri" w:cs="Calibri"/>
        </w:rPr>
        <w:t xml:space="preserve"> – </w:t>
      </w:r>
      <w:proofErr w:type="spellStart"/>
      <w:r w:rsidRPr="00122CAD">
        <w:rPr>
          <w:rFonts w:ascii="Calibri" w:hAnsi="Calibri" w:cs="Calibri"/>
        </w:rPr>
        <w:t>phê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duyệt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kiểm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soát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hàng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tồn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kho</w:t>
      </w:r>
      <w:proofErr w:type="spellEnd"/>
      <w:r w:rsidRPr="00122CAD">
        <w:rPr>
          <w:rFonts w:ascii="Calibri" w:hAnsi="Calibri" w:cs="Calibri"/>
        </w:rPr>
        <w:t xml:space="preserve">. </w:t>
      </w:r>
      <w:proofErr w:type="spellStart"/>
      <w:r w:rsidRPr="00122CAD">
        <w:rPr>
          <w:rFonts w:ascii="Calibri" w:hAnsi="Calibri" w:cs="Calibri"/>
        </w:rPr>
        <w:t>Toàn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bộ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được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tăng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cường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bởi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Trợ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lý</w:t>
      </w:r>
      <w:proofErr w:type="spellEnd"/>
      <w:r w:rsidRPr="00122CAD">
        <w:rPr>
          <w:rFonts w:ascii="Calibri" w:hAnsi="Calibri" w:cs="Calibri"/>
        </w:rPr>
        <w:t xml:space="preserve"> AI </w:t>
      </w:r>
      <w:proofErr w:type="spellStart"/>
      <w:r w:rsidRPr="00122CAD">
        <w:rPr>
          <w:rFonts w:ascii="Calibri" w:hAnsi="Calibri" w:cs="Calibri"/>
        </w:rPr>
        <w:t>thực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chiến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giúp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đội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ngũ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kinh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doanh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ra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quyết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định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chính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xác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hơn</w:t>
      </w:r>
      <w:proofErr w:type="spellEnd"/>
      <w:r w:rsidRPr="00122CAD">
        <w:rPr>
          <w:rFonts w:ascii="Calibri" w:hAnsi="Calibri" w:cs="Calibri"/>
        </w:rPr>
        <w:t>.</w:t>
      </w:r>
    </w:p>
    <w:p w14:paraId="0B5CFF5B" w14:textId="09BCFB30" w:rsidR="00122CAD" w:rsidRPr="00122CAD" w:rsidRDefault="00122CAD" w:rsidP="00122CAD">
      <w:pPr>
        <w:rPr>
          <w:rFonts w:ascii="Calibri" w:hAnsi="Calibri" w:cs="Calibri"/>
        </w:rPr>
      </w:pPr>
      <w:r w:rsidRPr="00122CAD">
        <w:rPr>
          <w:rFonts w:ascii="Calibri" w:hAnsi="Calibri" w:cs="Calibri"/>
        </w:rPr>
        <w:t xml:space="preserve">Tài </w:t>
      </w:r>
      <w:proofErr w:type="spellStart"/>
      <w:r w:rsidRPr="00122CAD">
        <w:rPr>
          <w:rFonts w:ascii="Calibri" w:hAnsi="Calibri" w:cs="Calibri"/>
        </w:rPr>
        <w:t>liệu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này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hướng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dẫn</w:t>
      </w:r>
      <w:proofErr w:type="spellEnd"/>
      <w:r w:rsidRPr="00122CAD">
        <w:rPr>
          <w:rFonts w:ascii="Calibri" w:hAnsi="Calibri" w:cs="Calibri"/>
        </w:rPr>
        <w:t xml:space="preserve"> chi </w:t>
      </w:r>
      <w:proofErr w:type="spellStart"/>
      <w:r w:rsidRPr="00122CAD">
        <w:rPr>
          <w:rFonts w:ascii="Calibri" w:hAnsi="Calibri" w:cs="Calibri"/>
        </w:rPr>
        <w:t>tiết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công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năng</w:t>
      </w:r>
      <w:proofErr w:type="spellEnd"/>
      <w:r w:rsidRPr="00122CAD">
        <w:rPr>
          <w:rFonts w:ascii="Calibri" w:hAnsi="Calibri" w:cs="Calibri"/>
        </w:rPr>
        <w:t xml:space="preserve">, ý </w:t>
      </w:r>
      <w:proofErr w:type="spellStart"/>
      <w:r w:rsidRPr="00122CAD">
        <w:rPr>
          <w:rFonts w:ascii="Calibri" w:hAnsi="Calibri" w:cs="Calibri"/>
        </w:rPr>
        <w:t>nghĩa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nghiệp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vụ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thao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tác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thực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tế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trên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từng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màn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hình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của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thống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giúp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người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dùng</w:t>
      </w:r>
      <w:proofErr w:type="spellEnd"/>
      <w:r w:rsidRPr="00122CAD">
        <w:rPr>
          <w:rFonts w:ascii="Calibri" w:hAnsi="Calibri" w:cs="Calibri"/>
        </w:rPr>
        <w:t xml:space="preserve"> ở </w:t>
      </w:r>
      <w:proofErr w:type="spellStart"/>
      <w:r w:rsidRPr="00122CAD">
        <w:rPr>
          <w:rFonts w:ascii="Calibri" w:hAnsi="Calibri" w:cs="Calibri"/>
        </w:rPr>
        <w:t>mọi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cấp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độ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chóng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khai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thác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trọn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vẹn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sức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mạnh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của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phần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mềm</w:t>
      </w:r>
      <w:proofErr w:type="spellEnd"/>
      <w:r w:rsidRPr="00122CAD">
        <w:rPr>
          <w:rFonts w:ascii="Calibri" w:hAnsi="Calibri" w:cs="Calibri"/>
        </w:rPr>
        <w:t>.</w:t>
      </w:r>
    </w:p>
    <w:p w14:paraId="53B2B809" w14:textId="0A4B07BE" w:rsidR="00122CAD" w:rsidRPr="00B6550C" w:rsidRDefault="00122CAD" w:rsidP="00122CAD">
      <w:pPr>
        <w:pStyle w:val="Heading1"/>
        <w:rPr>
          <w:rFonts w:ascii="Calibri" w:hAnsi="Calibri" w:cs="Calibri"/>
          <w:color w:val="365F91"/>
        </w:rPr>
      </w:pPr>
      <w:bookmarkStart w:id="0" w:name="_Toc234956801"/>
      <w:r w:rsidRPr="00B6550C">
        <w:rPr>
          <w:rFonts w:ascii="Calibri" w:hAnsi="Calibri" w:cs="Calibri"/>
          <w:color w:val="365F91"/>
        </w:rPr>
        <w:t>MỤC LỤC</w:t>
      </w:r>
      <w:bookmarkEnd w:id="0"/>
    </w:p>
    <w:p w14:paraId="4A83A709" w14:textId="3C14D685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 \* MERGEFORMAT </w:instrText>
      </w:r>
      <w:r>
        <w:fldChar w:fldCharType="separate"/>
      </w:r>
      <w:r w:rsidRPr="005842D1">
        <w:rPr>
          <w:rFonts w:ascii="Calibri" w:hAnsi="Calibri" w:cs="Calibri"/>
          <w:noProof/>
          <w:color w:val="365F91"/>
        </w:rPr>
        <w:t>MỤC LỤC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7ABE886" w14:textId="088A664C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1. Tổng quan và Khởi chạy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0437DE" w14:textId="03DBFB87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1.1. Khởi chạy ứng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E01BAA" w14:textId="0EF6830B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1.2. Tài khoản đăng nhập mặc định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D91FE54" w14:textId="0C142087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2. Phân hệ 1 — Quản trị Quan hệ Khách hàng (NEXUS CRM)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4D6D7D9" w14:textId="1333FAD5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2.1. Bảng điều khiển (Dashboard)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12378ED" w14:textId="15B0B6C8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2.2. Danh sách &amp; Hồ sơ Khách hàng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8E2CE73" w14:textId="1942747D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2.3. Quy trình Cơ hội bán hàng (Pipeline Kanban)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016EE04" w14:textId="1342C32C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2.4. Chăm sóc Khách hàng &amp; Lịch hẹn (Follow-up)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B5E565" w14:textId="34379F74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2.5. Quét Khách hàng tự động từ Gmail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2E3AA5" w14:textId="23664734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3. Phân hệ 2 — Quản lý Báo giá &amp; Phê duyệt (QUOTEFLOW OS)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8C9572" w14:textId="480F923C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3.1. Tạo mới Báo giá (Thủ công &amp; Excel mẫu chuẩn)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B4E1786" w14:textId="32E2064A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3.2. Quản lý Dòng sản phẩm &amp; Chiết khấu chính sách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E932BD" w14:textId="4CA74DA5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3.3. Quy trình Phê duyệt 2 Cấp tự động (Timeline &amp; Phản hồi)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4C6C4F" w14:textId="33953249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3.4. Quản lý Phiên bản Báo giá (Versioning)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E3B88A" w14:textId="6AFACAEF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3.5. Xuất bản: In PDF, Excel &amp; Gửi Email Báo giá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72B5590" w14:textId="13708C9C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3.6. Cơ chế Tự động hóa Chốt đơn (Won Quote → Won Deal CRM)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7E171B" w14:textId="1FDFDEFD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4. Phân hệ 3 — Quản lý Hàng tồn kho (Inventory)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4493D94" w14:textId="729FBA4B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4.1. Báo cáo tồn kho &amp; Cảnh báo tồn kho thấp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8CC1747" w14:textId="3C92EDA9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lastRenderedPageBreak/>
        <w:t>4.2. Nhập / Xuất kho thủ công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8A5E7B2" w14:textId="7F223004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4.3. Lịch sử giao dịch kho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B65686" w14:textId="520BCFAD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4.4. Khai báo Số dư đầu kỳ hàng loạt (Import Excel)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1226218" w14:textId="4E07431E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5. Phân hệ 4 — Trợ lý AI &amp; Đào tạo Sales thực chiến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F19FFAB" w14:textId="21321184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5.1. AI Copilot trong CRM (Chấm điểm &amp; Đề xuất)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37231DD" w14:textId="7EEB6B6A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5.2. AI Copilot trong Báo giá (Hỏi đáp Dữ liệu thực tế &amp; API Key)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EFD71B" w14:textId="052B35C5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5.3. Phòng luyện Sales thực chiến (AI Sales Coach)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21C0F43" w14:textId="40195073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6. Hệ thống Mẫu Import Excel toàn diện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98238C1" w14:textId="205C4D5B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7. Phân quyền và Sao lưu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3C845E4" w14:textId="60FDFBF1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7.1. Phân quyền người dùng (RBAC)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52E0663" w14:textId="33564D50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7.2. Sao lưu &amp; Phục hồi (Tab Cài đặt)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57754C7" w14:textId="51B7AD2D" w:rsidR="00122CAD" w:rsidRPr="00122CAD" w:rsidRDefault="00B6550C" w:rsidP="00122CAD">
      <w:r>
        <w:fldChar w:fldCharType="end"/>
      </w:r>
    </w:p>
    <w:p w14:paraId="65B80EAE" w14:textId="6118212B" w:rsidR="00122CAD" w:rsidRPr="00B6550C" w:rsidRDefault="00122CAD" w:rsidP="00122CAD">
      <w:pPr>
        <w:pStyle w:val="Heading1"/>
        <w:rPr>
          <w:rFonts w:ascii="Calibri" w:hAnsi="Calibri" w:cs="Calibri"/>
          <w:color w:val="365F91"/>
        </w:rPr>
      </w:pPr>
      <w:bookmarkStart w:id="1" w:name="_Toc234956802"/>
      <w:r w:rsidRPr="00B6550C">
        <w:rPr>
          <w:rFonts w:ascii="Calibri" w:hAnsi="Calibri" w:cs="Calibri"/>
          <w:color w:val="365F91"/>
        </w:rPr>
        <w:t xml:space="preserve">1. </w:t>
      </w:r>
      <w:proofErr w:type="spellStart"/>
      <w:r w:rsidRPr="00B6550C">
        <w:rPr>
          <w:rFonts w:ascii="Calibri" w:hAnsi="Calibri" w:cs="Calibri"/>
          <w:color w:val="365F91"/>
        </w:rPr>
        <w:t>Tổng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quan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và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Khởi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chạy</w:t>
      </w:r>
      <w:bookmarkEnd w:id="1"/>
      <w:proofErr w:type="spellEnd"/>
    </w:p>
    <w:p w14:paraId="7E34D320" w14:textId="16DE1999" w:rsidR="00122CAD" w:rsidRPr="00122CAD" w:rsidRDefault="00122CAD" w:rsidP="00122CAD">
      <w:pPr>
        <w:rPr>
          <w:rFonts w:ascii="Calibri" w:hAnsi="Calibri" w:cs="Calibri"/>
        </w:rPr>
      </w:pPr>
      <w:r w:rsidRPr="00122CAD">
        <w:rPr>
          <w:rFonts w:ascii="Calibri" w:hAnsi="Calibri" w:cs="Calibri"/>
        </w:rPr>
        <w:t xml:space="preserve">NEXUS CRM &amp; QUOTEFLOW OS </w:t>
      </w:r>
      <w:proofErr w:type="spellStart"/>
      <w:r w:rsidRPr="00122CAD">
        <w:rPr>
          <w:rFonts w:ascii="Calibri" w:hAnsi="Calibri" w:cs="Calibri"/>
        </w:rPr>
        <w:t>kết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hợp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sức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mạnh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của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FastAPI</w:t>
      </w:r>
      <w:proofErr w:type="spellEnd"/>
      <w:r w:rsidRPr="00122CAD">
        <w:rPr>
          <w:rFonts w:ascii="Calibri" w:hAnsi="Calibri" w:cs="Calibri"/>
        </w:rPr>
        <w:t xml:space="preserve"> (</w:t>
      </w:r>
      <w:proofErr w:type="spellStart"/>
      <w:r w:rsidRPr="00122CAD">
        <w:rPr>
          <w:rFonts w:ascii="Calibri" w:hAnsi="Calibri" w:cs="Calibri"/>
        </w:rPr>
        <w:t>máy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chủ</w:t>
      </w:r>
      <w:proofErr w:type="spellEnd"/>
      <w:r w:rsidRPr="00122CAD">
        <w:rPr>
          <w:rFonts w:ascii="Calibri" w:hAnsi="Calibri" w:cs="Calibri"/>
        </w:rPr>
        <w:t xml:space="preserve"> CRM)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Streamlit</w:t>
      </w:r>
      <w:proofErr w:type="spellEnd"/>
      <w:r w:rsidRPr="00122CAD">
        <w:rPr>
          <w:rFonts w:ascii="Calibri" w:hAnsi="Calibri" w:cs="Calibri"/>
        </w:rPr>
        <w:t xml:space="preserve"> (</w:t>
      </w:r>
      <w:proofErr w:type="spellStart"/>
      <w:r w:rsidRPr="00122CAD">
        <w:rPr>
          <w:rFonts w:ascii="Calibri" w:hAnsi="Calibri" w:cs="Calibri"/>
        </w:rPr>
        <w:t>phân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Báo </w:t>
      </w:r>
      <w:proofErr w:type="spellStart"/>
      <w:r w:rsidRPr="00122CAD">
        <w:rPr>
          <w:rFonts w:ascii="Calibri" w:hAnsi="Calibri" w:cs="Calibri"/>
        </w:rPr>
        <w:t>giá</w:t>
      </w:r>
      <w:proofErr w:type="spellEnd"/>
      <w:r w:rsidRPr="00122CAD">
        <w:rPr>
          <w:rFonts w:ascii="Calibri" w:hAnsi="Calibri" w:cs="Calibri"/>
        </w:rPr>
        <w:t xml:space="preserve"> &amp; Kho) </w:t>
      </w:r>
      <w:proofErr w:type="spellStart"/>
      <w:r w:rsidRPr="00122CAD">
        <w:rPr>
          <w:rFonts w:ascii="Calibri" w:hAnsi="Calibri" w:cs="Calibri"/>
        </w:rPr>
        <w:t>để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vận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hành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như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ứng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dụng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đồng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nhất</w:t>
      </w:r>
      <w:proofErr w:type="spellEnd"/>
      <w:r w:rsidRPr="00122CAD">
        <w:rPr>
          <w:rFonts w:ascii="Calibri" w:hAnsi="Calibri" w:cs="Calibri"/>
        </w:rPr>
        <w:t xml:space="preserve">. Hai </w:t>
      </w:r>
      <w:proofErr w:type="spellStart"/>
      <w:r w:rsidRPr="00122CAD">
        <w:rPr>
          <w:rFonts w:ascii="Calibri" w:hAnsi="Calibri" w:cs="Calibri"/>
        </w:rPr>
        <w:t>phân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chia </w:t>
      </w:r>
      <w:proofErr w:type="spellStart"/>
      <w:r w:rsidRPr="00122CAD">
        <w:rPr>
          <w:rFonts w:ascii="Calibri" w:hAnsi="Calibri" w:cs="Calibri"/>
        </w:rPr>
        <w:t>sẻ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dữ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liệu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khách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hàng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nhân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viên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lịch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sử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chốt</w:t>
      </w:r>
      <w:proofErr w:type="spellEnd"/>
      <w:r w:rsidRPr="00122CAD">
        <w:rPr>
          <w:rFonts w:ascii="Calibri" w:hAnsi="Calibri" w:cs="Calibri"/>
        </w:rPr>
        <w:t xml:space="preserve"> sale </w:t>
      </w:r>
      <w:proofErr w:type="spellStart"/>
      <w:r w:rsidRPr="00122CAD">
        <w:rPr>
          <w:rFonts w:ascii="Calibri" w:hAnsi="Calibri" w:cs="Calibri"/>
        </w:rPr>
        <w:t>theo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thời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gian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thực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ngay</w:t>
      </w:r>
      <w:proofErr w:type="spellEnd"/>
      <w:r w:rsidRPr="00122CAD">
        <w:rPr>
          <w:rFonts w:ascii="Calibri" w:hAnsi="Calibri" w:cs="Calibri"/>
        </w:rPr>
        <w:t xml:space="preserve"> ở </w:t>
      </w:r>
      <w:proofErr w:type="spellStart"/>
      <w:r w:rsidRPr="00122CAD">
        <w:rPr>
          <w:rFonts w:ascii="Calibri" w:hAnsi="Calibri" w:cs="Calibri"/>
        </w:rPr>
        <w:t>cấp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cơ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sở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dữ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liệu</w:t>
      </w:r>
      <w:proofErr w:type="spellEnd"/>
      <w:r w:rsidRPr="00122CAD">
        <w:rPr>
          <w:rFonts w:ascii="Calibri" w:hAnsi="Calibri" w:cs="Calibri"/>
        </w:rPr>
        <w:t xml:space="preserve"> (SQLite), </w:t>
      </w:r>
      <w:proofErr w:type="spellStart"/>
      <w:r w:rsidRPr="00122CAD">
        <w:rPr>
          <w:rFonts w:ascii="Calibri" w:hAnsi="Calibri" w:cs="Calibri"/>
        </w:rPr>
        <w:t>thông</w:t>
      </w:r>
      <w:proofErr w:type="spellEnd"/>
      <w:r w:rsidRPr="00122CAD">
        <w:rPr>
          <w:rFonts w:ascii="Calibri" w:hAnsi="Calibri" w:cs="Calibri"/>
        </w:rPr>
        <w:t xml:space="preserve"> qua </w:t>
      </w:r>
      <w:proofErr w:type="spellStart"/>
      <w:r w:rsidRPr="00122CAD">
        <w:rPr>
          <w:rFonts w:ascii="Calibri" w:hAnsi="Calibri" w:cs="Calibri"/>
        </w:rPr>
        <w:t>cơ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chế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Đăng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nhập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lần</w:t>
      </w:r>
      <w:proofErr w:type="spellEnd"/>
      <w:r w:rsidRPr="00122CAD">
        <w:rPr>
          <w:rFonts w:ascii="Calibri" w:hAnsi="Calibri" w:cs="Calibri"/>
        </w:rPr>
        <w:t xml:space="preserve"> (SSO)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các</w:t>
      </w:r>
      <w:proofErr w:type="spellEnd"/>
      <w:r w:rsidRPr="00122CAD">
        <w:rPr>
          <w:rFonts w:ascii="Calibri" w:hAnsi="Calibri" w:cs="Calibri"/>
        </w:rPr>
        <w:t xml:space="preserve"> sync hook </w:t>
      </w:r>
      <w:proofErr w:type="spellStart"/>
      <w:r w:rsidRPr="00122CAD">
        <w:rPr>
          <w:rFonts w:ascii="Calibri" w:hAnsi="Calibri" w:cs="Calibri"/>
        </w:rPr>
        <w:t>tự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động</w:t>
      </w:r>
      <w:proofErr w:type="spellEnd"/>
      <w:r w:rsidRPr="00122CAD">
        <w:rPr>
          <w:rFonts w:ascii="Calibri" w:hAnsi="Calibri" w:cs="Calibri"/>
        </w:rPr>
        <w:t xml:space="preserve"> — </w:t>
      </w:r>
      <w:proofErr w:type="spellStart"/>
      <w:r w:rsidRPr="00122CAD">
        <w:rPr>
          <w:rFonts w:ascii="Calibri" w:hAnsi="Calibri" w:cs="Calibri"/>
        </w:rPr>
        <w:t>bạn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chỉ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đăng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nhập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lần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làm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việc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liền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mạch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xuyên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suốt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toàn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thống</w:t>
      </w:r>
      <w:proofErr w:type="spellEnd"/>
      <w:r w:rsidRPr="00122CAD">
        <w:rPr>
          <w:rFonts w:ascii="Calibri" w:hAnsi="Calibri" w:cs="Calibri"/>
        </w:rPr>
        <w:t>.</w:t>
      </w:r>
    </w:p>
    <w:p w14:paraId="538F5CB3" w14:textId="3DE42322" w:rsidR="00122CAD" w:rsidRPr="00B6550C" w:rsidRDefault="00122CAD" w:rsidP="00122CAD">
      <w:pPr>
        <w:pStyle w:val="Heading2"/>
        <w:rPr>
          <w:rFonts w:ascii="Calibri" w:hAnsi="Calibri" w:cs="Calibri"/>
          <w:color w:val="4F81BD"/>
        </w:rPr>
      </w:pPr>
      <w:bookmarkStart w:id="2" w:name="_Toc234956803"/>
      <w:r w:rsidRPr="00B6550C">
        <w:rPr>
          <w:rFonts w:ascii="Calibri" w:hAnsi="Calibri" w:cs="Calibri"/>
          <w:color w:val="4F81BD"/>
        </w:rPr>
        <w:t xml:space="preserve">1.1. </w:t>
      </w:r>
      <w:proofErr w:type="spellStart"/>
      <w:r w:rsidRPr="00B6550C">
        <w:rPr>
          <w:rFonts w:ascii="Calibri" w:hAnsi="Calibri" w:cs="Calibri"/>
          <w:color w:val="4F81BD"/>
        </w:rPr>
        <w:t>Khởi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chạy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ứng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dụng</w:t>
      </w:r>
      <w:bookmarkEnd w:id="2"/>
      <w:proofErr w:type="spellEnd"/>
    </w:p>
    <w:p w14:paraId="731FC795" w14:textId="2CCF395B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proofErr w:type="spellStart"/>
      <w:r w:rsidR="00EA2FF1" w:rsidRPr="00B6550C">
        <w:rPr>
          <w:rFonts w:ascii="Calibri" w:hAnsi="Calibri" w:cs="Calibri"/>
          <w:color w:val="000000"/>
        </w:rPr>
        <w:t>Truy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cập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thư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mục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cài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đặt</w:t>
      </w:r>
      <w:proofErr w:type="spellEnd"/>
      <w:r w:rsidR="00EA2FF1" w:rsidRPr="00B6550C">
        <w:rPr>
          <w:rFonts w:ascii="Calibri" w:hAnsi="Calibri" w:cs="Calibri"/>
          <w:color w:val="000000"/>
        </w:rPr>
        <w:t>: D:\App_Claude_Antigravity\NEXUS-CRM.</w:t>
      </w:r>
    </w:p>
    <w:p w14:paraId="0214A637" w14:textId="24D82A08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="00EA2FF1" w:rsidRPr="00B6550C">
        <w:rPr>
          <w:rFonts w:ascii="Calibri" w:hAnsi="Calibri" w:cs="Calibri"/>
          <w:color w:val="000000"/>
        </w:rPr>
        <w:t>Nhấp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đúp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chay_app.bat, </w:t>
      </w:r>
      <w:proofErr w:type="spellStart"/>
      <w:r w:rsidR="00EA2FF1" w:rsidRPr="00B6550C">
        <w:rPr>
          <w:rFonts w:ascii="Calibri" w:hAnsi="Calibri" w:cs="Calibri"/>
          <w:color w:val="000000"/>
        </w:rPr>
        <w:t>hoặc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chạy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trực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tiếp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NEXUS-CRM.exe.</w:t>
      </w:r>
    </w:p>
    <w:p w14:paraId="6D767D16" w14:textId="13D143CF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3. </w:t>
      </w:r>
      <w:r w:rsidR="00EA2FF1" w:rsidRPr="00B6550C">
        <w:rPr>
          <w:rFonts w:ascii="Calibri" w:hAnsi="Calibri" w:cs="Calibri"/>
          <w:color w:val="000000"/>
        </w:rPr>
        <w:t xml:space="preserve">Ở </w:t>
      </w:r>
      <w:proofErr w:type="spellStart"/>
      <w:r w:rsidR="00EA2FF1" w:rsidRPr="00B6550C">
        <w:rPr>
          <w:rFonts w:ascii="Calibri" w:hAnsi="Calibri" w:cs="Calibri"/>
          <w:color w:val="000000"/>
        </w:rPr>
        <w:t>lần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khởi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chạy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tiên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,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môi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trường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ảo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Python (.</w:t>
      </w:r>
      <w:proofErr w:type="spellStart"/>
      <w:r w:rsidR="00EA2FF1" w:rsidRPr="00B6550C">
        <w:rPr>
          <w:rFonts w:ascii="Calibri" w:hAnsi="Calibri" w:cs="Calibri"/>
          <w:color w:val="000000"/>
        </w:rPr>
        <w:t>venv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), </w:t>
      </w:r>
      <w:proofErr w:type="spellStart"/>
      <w:r w:rsidR="00EA2FF1" w:rsidRPr="00B6550C">
        <w:rPr>
          <w:rFonts w:ascii="Calibri" w:hAnsi="Calibri" w:cs="Calibri"/>
          <w:color w:val="000000"/>
        </w:rPr>
        <w:t>cài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đặt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các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thư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viện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cần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thiết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bật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đồng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thời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các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máy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chủ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dịch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vụ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25349360" w14:textId="5E2319F0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4. </w:t>
      </w:r>
      <w:proofErr w:type="spellStart"/>
      <w:r w:rsidR="00EA2FF1" w:rsidRPr="00B6550C">
        <w:rPr>
          <w:rFonts w:ascii="Calibri" w:hAnsi="Calibri" w:cs="Calibri"/>
          <w:color w:val="000000"/>
        </w:rPr>
        <w:t>Trình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duyệt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Chrome </w:t>
      </w:r>
      <w:proofErr w:type="spellStart"/>
      <w:r w:rsidR="00EA2FF1" w:rsidRPr="00B6550C">
        <w:rPr>
          <w:rFonts w:ascii="Calibri" w:hAnsi="Calibri" w:cs="Calibri"/>
          <w:color w:val="000000"/>
        </w:rPr>
        <w:t>sẽ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mở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trang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chủ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CRM </w:t>
      </w:r>
      <w:proofErr w:type="spellStart"/>
      <w:r w:rsidR="00EA2FF1" w:rsidRPr="00B6550C">
        <w:rPr>
          <w:rFonts w:ascii="Calibri" w:hAnsi="Calibri" w:cs="Calibri"/>
          <w:color w:val="000000"/>
        </w:rPr>
        <w:t>tại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http://127.0.0.1:8080.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A2FF1" w14:paraId="1AE0B562" w14:textId="77777777" w:rsidTr="00EA2FF1">
        <w:trPr>
          <w:tblHeader/>
        </w:trPr>
        <w:tc>
          <w:tcPr>
            <w:tcW w:w="2394" w:type="dxa"/>
            <w:shd w:val="clear" w:color="365F91" w:fill="365F91"/>
          </w:tcPr>
          <w:p w14:paraId="01A28F51" w14:textId="3AC8AEF0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Máy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chủ</w:t>
            </w:r>
            <w:proofErr w:type="spellEnd"/>
          </w:p>
        </w:tc>
        <w:tc>
          <w:tcPr>
            <w:tcW w:w="2394" w:type="dxa"/>
            <w:shd w:val="clear" w:color="365F91" w:fill="365F91"/>
          </w:tcPr>
          <w:p w14:paraId="5460CB66" w14:textId="3FEC0408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r w:rsidRPr="00EA2FF1">
              <w:rPr>
                <w:rFonts w:ascii="Calibri" w:hAnsi="Calibri" w:cs="Calibri"/>
                <w:b/>
                <w:color w:val="FFFFFF"/>
              </w:rPr>
              <w:t xml:space="preserve">Công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nghệ</w:t>
            </w:r>
            <w:proofErr w:type="spellEnd"/>
          </w:p>
        </w:tc>
        <w:tc>
          <w:tcPr>
            <w:tcW w:w="2394" w:type="dxa"/>
            <w:shd w:val="clear" w:color="365F91" w:fill="365F91"/>
          </w:tcPr>
          <w:p w14:paraId="2067F202" w14:textId="5C636E63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Cổng</w:t>
            </w:r>
            <w:proofErr w:type="spellEnd"/>
          </w:p>
        </w:tc>
        <w:tc>
          <w:tcPr>
            <w:tcW w:w="2394" w:type="dxa"/>
            <w:shd w:val="clear" w:color="365F91" w:fill="365F91"/>
          </w:tcPr>
          <w:p w14:paraId="4EBBEF86" w14:textId="6D8EB0BE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Địa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chỉ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truy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cập</w:t>
            </w:r>
            <w:proofErr w:type="spellEnd"/>
          </w:p>
        </w:tc>
      </w:tr>
      <w:tr w:rsidR="00EA2FF1" w14:paraId="4A3C724A" w14:textId="77777777" w:rsidTr="00EA2FF1">
        <w:tc>
          <w:tcPr>
            <w:tcW w:w="2394" w:type="dxa"/>
          </w:tcPr>
          <w:p w14:paraId="399B31F1" w14:textId="161F4EA1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CRM Server</w:t>
            </w:r>
          </w:p>
        </w:tc>
        <w:tc>
          <w:tcPr>
            <w:tcW w:w="2394" w:type="dxa"/>
          </w:tcPr>
          <w:p w14:paraId="11D7AD04" w14:textId="4A1835A7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FastAPI</w:t>
            </w:r>
            <w:proofErr w:type="spellEnd"/>
          </w:p>
        </w:tc>
        <w:tc>
          <w:tcPr>
            <w:tcW w:w="2394" w:type="dxa"/>
          </w:tcPr>
          <w:p w14:paraId="1A152A5A" w14:textId="1DCF263B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8080</w:t>
            </w:r>
          </w:p>
        </w:tc>
        <w:tc>
          <w:tcPr>
            <w:tcW w:w="2394" w:type="dxa"/>
          </w:tcPr>
          <w:p w14:paraId="39068581" w14:textId="2EFA61C1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http://127.0.0.1:8080</w:t>
            </w:r>
          </w:p>
        </w:tc>
      </w:tr>
      <w:tr w:rsidR="00EA2FF1" w14:paraId="66007656" w14:textId="77777777" w:rsidTr="00EA2FF1">
        <w:tc>
          <w:tcPr>
            <w:tcW w:w="2394" w:type="dxa"/>
          </w:tcPr>
          <w:p w14:paraId="0BF96537" w14:textId="5684E50E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Quotation Server</w:t>
            </w:r>
          </w:p>
        </w:tc>
        <w:tc>
          <w:tcPr>
            <w:tcW w:w="2394" w:type="dxa"/>
          </w:tcPr>
          <w:p w14:paraId="79ACAAC5" w14:textId="43542FEA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Streamlit</w:t>
            </w:r>
            <w:proofErr w:type="spellEnd"/>
          </w:p>
        </w:tc>
        <w:tc>
          <w:tcPr>
            <w:tcW w:w="2394" w:type="dxa"/>
          </w:tcPr>
          <w:p w14:paraId="702045D1" w14:textId="0FBEF815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8502</w:t>
            </w:r>
          </w:p>
        </w:tc>
        <w:tc>
          <w:tcPr>
            <w:tcW w:w="2394" w:type="dxa"/>
          </w:tcPr>
          <w:p w14:paraId="212365AE" w14:textId="2C3FE977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http://127.0.0.1:8502</w:t>
            </w:r>
          </w:p>
        </w:tc>
      </w:tr>
    </w:tbl>
    <w:p w14:paraId="4372BF8A" w14:textId="77777777" w:rsidR="00EA2FF1" w:rsidRPr="00EA2FF1" w:rsidRDefault="00EA2FF1" w:rsidP="00EA2FF1">
      <w:pPr>
        <w:rPr>
          <w:rFonts w:ascii="Calibri" w:hAnsi="Calibri" w:cs="Calibri"/>
          <w:color w:val="000000"/>
        </w:rPr>
      </w:pPr>
    </w:p>
    <w:p w14:paraId="4320993A" w14:textId="54A3147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3" w:name="_Toc234956804"/>
      <w:r w:rsidRPr="00B6550C">
        <w:rPr>
          <w:rFonts w:ascii="Calibri" w:hAnsi="Calibri" w:cs="Calibri"/>
          <w:color w:val="4F81BD"/>
        </w:rPr>
        <w:t xml:space="preserve">1.2. Tài </w:t>
      </w:r>
      <w:proofErr w:type="spellStart"/>
      <w:r w:rsidRPr="00B6550C">
        <w:rPr>
          <w:rFonts w:ascii="Calibri" w:hAnsi="Calibri" w:cs="Calibri"/>
          <w:color w:val="4F81BD"/>
        </w:rPr>
        <w:t>khoản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đăng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nhập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mặc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định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A2FF1" w:rsidRPr="00EA2FF1" w14:paraId="1D1D0CB6" w14:textId="77777777" w:rsidTr="00EA2FF1">
        <w:trPr>
          <w:tblHeader/>
        </w:trPr>
        <w:tc>
          <w:tcPr>
            <w:tcW w:w="3192" w:type="dxa"/>
            <w:shd w:val="clear" w:color="365F91" w:fill="365F91"/>
          </w:tcPr>
          <w:p w14:paraId="2A549E5F" w14:textId="041D2049" w:rsidR="00EA2FF1" w:rsidRPr="00EA2FF1" w:rsidRDefault="00EA2FF1" w:rsidP="00EA2FF1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Vai </w:t>
            </w:r>
            <w:proofErr w:type="spellStart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trò</w:t>
            </w:r>
            <w:proofErr w:type="spellEnd"/>
          </w:p>
        </w:tc>
        <w:tc>
          <w:tcPr>
            <w:tcW w:w="3192" w:type="dxa"/>
            <w:shd w:val="clear" w:color="365F91" w:fill="365F91"/>
          </w:tcPr>
          <w:p w14:paraId="0B4C594A" w14:textId="6C6C3E00" w:rsidR="00EA2FF1" w:rsidRPr="00EA2FF1" w:rsidRDefault="00EA2FF1" w:rsidP="00EA2FF1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Tài </w:t>
            </w:r>
            <w:proofErr w:type="spellStart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khoản</w:t>
            </w:r>
            <w:proofErr w:type="spellEnd"/>
          </w:p>
        </w:tc>
        <w:tc>
          <w:tcPr>
            <w:tcW w:w="3192" w:type="dxa"/>
            <w:shd w:val="clear" w:color="365F91" w:fill="365F91"/>
          </w:tcPr>
          <w:p w14:paraId="0B0A16E5" w14:textId="0F9369A8" w:rsidR="00EA2FF1" w:rsidRPr="00EA2FF1" w:rsidRDefault="00EA2FF1" w:rsidP="00EA2FF1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proofErr w:type="spellStart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Mật</w:t>
            </w:r>
            <w:proofErr w:type="spellEnd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 </w:t>
            </w:r>
            <w:proofErr w:type="spellStart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khẩu</w:t>
            </w:r>
            <w:proofErr w:type="spellEnd"/>
          </w:p>
        </w:tc>
      </w:tr>
      <w:tr w:rsidR="00EA2FF1" w:rsidRPr="00EA2FF1" w14:paraId="3C29E49F" w14:textId="77777777" w:rsidTr="00EA2FF1">
        <w:tc>
          <w:tcPr>
            <w:tcW w:w="3192" w:type="dxa"/>
          </w:tcPr>
          <w:p w14:paraId="7E7D5A76" w14:textId="25491BFD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Admin CRM</w:t>
            </w:r>
          </w:p>
        </w:tc>
        <w:tc>
          <w:tcPr>
            <w:tcW w:w="3192" w:type="dxa"/>
          </w:tcPr>
          <w:p w14:paraId="2A04517C" w14:textId="00C3771B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admin@nexuscrm.com</w:t>
            </w:r>
          </w:p>
        </w:tc>
        <w:tc>
          <w:tcPr>
            <w:tcW w:w="3192" w:type="dxa"/>
          </w:tcPr>
          <w:p w14:paraId="02B6DC31" w14:textId="65BCF124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Admin@123</w:t>
            </w:r>
          </w:p>
        </w:tc>
      </w:tr>
      <w:tr w:rsidR="00EA2FF1" w:rsidRPr="00EA2FF1" w14:paraId="21744238" w14:textId="77777777" w:rsidTr="00EA2FF1">
        <w:tc>
          <w:tcPr>
            <w:tcW w:w="3192" w:type="dxa"/>
          </w:tcPr>
          <w:p w14:paraId="2E3470AC" w14:textId="1C7BE3F9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QuoteFlow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OS (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tài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khoản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demo)</w:t>
            </w:r>
          </w:p>
        </w:tc>
        <w:tc>
          <w:tcPr>
            <w:tcW w:w="3192" w:type="dxa"/>
          </w:tcPr>
          <w:p w14:paraId="2CD336D9" w14:textId="57E589FE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ceo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· director · manager · sales1 · sales2 · accountant · admin</w:t>
            </w:r>
          </w:p>
        </w:tc>
        <w:tc>
          <w:tcPr>
            <w:tcW w:w="3192" w:type="dxa"/>
          </w:tcPr>
          <w:p w14:paraId="3DEBFDCC" w14:textId="1BEBBA81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123456</w:t>
            </w:r>
          </w:p>
        </w:tc>
      </w:tr>
    </w:tbl>
    <w:p w14:paraId="2C39568C" w14:textId="77777777" w:rsidR="00EA2FF1" w:rsidRPr="00EA2FF1" w:rsidRDefault="00EA2FF1" w:rsidP="00EA2FF1">
      <w:pPr>
        <w:rPr>
          <w:rFonts w:ascii="Calibri" w:hAnsi="Calibri" w:cs="Calibri"/>
          <w:color w:val="000000"/>
        </w:rPr>
      </w:pPr>
    </w:p>
    <w:p w14:paraId="739B5305" w14:textId="28CCEDFD" w:rsidR="00EA2FF1" w:rsidRPr="00B6550C" w:rsidRDefault="00EA2FF1" w:rsidP="00EA2FF1">
      <w:pPr>
        <w:pStyle w:val="Heading1"/>
        <w:rPr>
          <w:rFonts w:ascii="Calibri" w:hAnsi="Calibri" w:cs="Calibri"/>
          <w:color w:val="365F91"/>
        </w:rPr>
      </w:pPr>
      <w:bookmarkStart w:id="4" w:name="_Toc234956805"/>
      <w:r w:rsidRPr="00B6550C">
        <w:rPr>
          <w:rFonts w:ascii="Calibri" w:hAnsi="Calibri" w:cs="Calibri"/>
          <w:color w:val="365F91"/>
        </w:rPr>
        <w:lastRenderedPageBreak/>
        <w:t xml:space="preserve">2.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1 — Quản </w:t>
      </w:r>
      <w:proofErr w:type="spellStart"/>
      <w:r w:rsidRPr="00B6550C">
        <w:rPr>
          <w:rFonts w:ascii="Calibri" w:hAnsi="Calibri" w:cs="Calibri"/>
          <w:color w:val="365F91"/>
        </w:rPr>
        <w:t>trị</w:t>
      </w:r>
      <w:proofErr w:type="spellEnd"/>
      <w:r w:rsidRPr="00B6550C">
        <w:rPr>
          <w:rFonts w:ascii="Calibri" w:hAnsi="Calibri" w:cs="Calibri"/>
          <w:color w:val="365F91"/>
        </w:rPr>
        <w:t xml:space="preserve"> Quan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Khách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hàng</w:t>
      </w:r>
      <w:proofErr w:type="spellEnd"/>
      <w:r w:rsidRPr="00B6550C">
        <w:rPr>
          <w:rFonts w:ascii="Calibri" w:hAnsi="Calibri" w:cs="Calibri"/>
          <w:color w:val="365F91"/>
        </w:rPr>
        <w:t xml:space="preserve"> (NEXUS CRM)</w:t>
      </w:r>
      <w:bookmarkEnd w:id="4"/>
    </w:p>
    <w:p w14:paraId="2A9418A2" w14:textId="0E81C98F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NEXUS CRM </w:t>
      </w:r>
      <w:proofErr w:type="spellStart"/>
      <w:r w:rsidRPr="00EA2FF1">
        <w:rPr>
          <w:rFonts w:ascii="Calibri" w:hAnsi="Calibri" w:cs="Calibri"/>
          <w:color w:val="000000"/>
        </w:rPr>
        <w:t>là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trung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tâm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của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tích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chuyển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thành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thu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Đây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ngũ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làm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việc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mỗi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ngày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441CEEF" w14:textId="5BAC7619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5" w:name="_Toc234956806"/>
      <w:r w:rsidRPr="00B6550C">
        <w:rPr>
          <w:rFonts w:ascii="Calibri" w:hAnsi="Calibri" w:cs="Calibri"/>
          <w:color w:val="4F81BD"/>
        </w:rPr>
        <w:t xml:space="preserve">2.1. </w:t>
      </w:r>
      <w:proofErr w:type="spellStart"/>
      <w:r w:rsidRPr="00B6550C">
        <w:rPr>
          <w:rFonts w:ascii="Calibri" w:hAnsi="Calibri" w:cs="Calibri"/>
          <w:color w:val="4F81BD"/>
        </w:rPr>
        <w:t>Bảng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điều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khiển</w:t>
      </w:r>
      <w:proofErr w:type="spellEnd"/>
      <w:r w:rsidRPr="00B6550C">
        <w:rPr>
          <w:rFonts w:ascii="Calibri" w:hAnsi="Calibri" w:cs="Calibri"/>
          <w:color w:val="4F81BD"/>
        </w:rPr>
        <w:t xml:space="preserve"> (Dashboard)</w:t>
      </w:r>
      <w:bookmarkEnd w:id="5"/>
    </w:p>
    <w:p w14:paraId="3F50C1C4" w14:textId="18266256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Dashboard </w:t>
      </w:r>
      <w:proofErr w:type="spellStart"/>
      <w:r w:rsidRPr="00EA2FF1">
        <w:rPr>
          <w:rFonts w:ascii="Calibri" w:hAnsi="Calibri" w:cs="Calibri"/>
          <w:color w:val="000000"/>
        </w:rPr>
        <w:t>cung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cảnh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về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giúp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nắm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bắt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quyết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định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B3788E1" w14:textId="0C8ADF81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Các </w:t>
      </w:r>
      <w:proofErr w:type="spellStart"/>
      <w:r w:rsidRPr="00EA2FF1">
        <w:rPr>
          <w:rFonts w:ascii="Calibri" w:hAnsi="Calibri" w:cs="Calibri"/>
          <w:b/>
          <w:color w:val="365F91"/>
        </w:rPr>
        <w:t>chỉ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số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trọng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yếu</w:t>
      </w:r>
      <w:proofErr w:type="spellEnd"/>
    </w:p>
    <w:p w14:paraId="7AE8D41F" w14:textId="220FD81E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Tổng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khách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— Quy </w:t>
      </w:r>
      <w:proofErr w:type="spellStart"/>
      <w:r w:rsidRPr="00EA2FF1">
        <w:rPr>
          <w:rFonts w:ascii="Calibri" w:hAnsi="Calibri" w:cs="Calibri"/>
          <w:color w:val="000000"/>
        </w:rPr>
        <w:t>mô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tệp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9DC71F3" w14:textId="263238DC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 xml:space="preserve">Doanh </w:t>
      </w:r>
      <w:proofErr w:type="spellStart"/>
      <w:r w:rsidRPr="00EA2FF1">
        <w:rPr>
          <w:rFonts w:ascii="Calibri" w:hAnsi="Calibri" w:cs="Calibri"/>
          <w:b/>
          <w:color w:val="1F3864"/>
        </w:rPr>
        <w:t>thu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(Won)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Tổng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thành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E9E2668" w14:textId="4D72D064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Tỷ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lệ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chuyển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đổi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(%)</w:t>
      </w:r>
      <w:r w:rsidRPr="00EA2FF1">
        <w:rPr>
          <w:rFonts w:ascii="Calibri" w:hAnsi="Calibri" w:cs="Calibri"/>
          <w:color w:val="000000"/>
        </w:rPr>
        <w:t xml:space="preserve"> — Hiệu </w:t>
      </w:r>
      <w:proofErr w:type="spellStart"/>
      <w:r w:rsidRPr="00EA2FF1">
        <w:rPr>
          <w:rFonts w:ascii="Calibri" w:hAnsi="Calibri" w:cs="Calibri"/>
          <w:color w:val="000000"/>
        </w:rPr>
        <w:t>suất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hợp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đồng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của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ngũ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75BE04B" w14:textId="7AB88851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Biểu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đồ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xu </w:t>
      </w:r>
      <w:proofErr w:type="spellStart"/>
      <w:r w:rsidRPr="00EA2FF1">
        <w:rPr>
          <w:rFonts w:ascii="Calibri" w:hAnsi="Calibri" w:cs="Calibri"/>
          <w:b/>
          <w:color w:val="365F91"/>
        </w:rPr>
        <w:t>hướng</w:t>
      </w:r>
      <w:proofErr w:type="spellEnd"/>
    </w:p>
    <w:p w14:paraId="3B426E00" w14:textId="7B18E086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Nguồn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khách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tích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nguồn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gốc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(Ads, </w:t>
      </w:r>
      <w:proofErr w:type="spellStart"/>
      <w:r w:rsidRPr="00EA2FF1">
        <w:rPr>
          <w:rFonts w:ascii="Calibri" w:hAnsi="Calibri" w:cs="Calibri"/>
          <w:color w:val="000000"/>
        </w:rPr>
        <w:t>Zalo</w:t>
      </w:r>
      <w:proofErr w:type="spellEnd"/>
      <w:r w:rsidRPr="00EA2FF1">
        <w:rPr>
          <w:rFonts w:ascii="Calibri" w:hAnsi="Calibri" w:cs="Calibri"/>
          <w:color w:val="000000"/>
        </w:rPr>
        <w:t xml:space="preserve">, Website…)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ưu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sách</w:t>
      </w:r>
      <w:proofErr w:type="spellEnd"/>
      <w:r w:rsidRPr="00EA2FF1">
        <w:rPr>
          <w:rFonts w:ascii="Calibri" w:hAnsi="Calibri" w:cs="Calibri"/>
          <w:color w:val="000000"/>
        </w:rPr>
        <w:t xml:space="preserve"> marketing.</w:t>
      </w:r>
    </w:p>
    <w:p w14:paraId="03AE0CDE" w14:textId="263768DB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 xml:space="preserve">Deals </w:t>
      </w:r>
      <w:proofErr w:type="spellStart"/>
      <w:r w:rsidRPr="00EA2FF1">
        <w:rPr>
          <w:rFonts w:ascii="Calibri" w:hAnsi="Calibri" w:cs="Calibri"/>
          <w:b/>
          <w:color w:val="1F3864"/>
        </w:rPr>
        <w:t>theo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giai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đoạn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Nhận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nghẽn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phễu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418F168C" w14:textId="0420BBF3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 xml:space="preserve">KPI </w:t>
      </w:r>
      <w:proofErr w:type="spellStart"/>
      <w:r w:rsidRPr="00EA2FF1">
        <w:rPr>
          <w:rFonts w:ascii="Calibri" w:hAnsi="Calibri" w:cs="Calibri"/>
          <w:b/>
          <w:color w:val="1F3864"/>
        </w:rPr>
        <w:t>xếp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hạng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Sale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Đo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lường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những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sắc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nhất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56F9E80" w14:textId="1620546B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6" w:name="_Toc234956807"/>
      <w:r w:rsidRPr="00B6550C">
        <w:rPr>
          <w:rFonts w:ascii="Calibri" w:hAnsi="Calibri" w:cs="Calibri"/>
          <w:color w:val="4F81BD"/>
        </w:rPr>
        <w:t xml:space="preserve">2.2. Danh </w:t>
      </w:r>
      <w:proofErr w:type="spellStart"/>
      <w:r w:rsidRPr="00B6550C">
        <w:rPr>
          <w:rFonts w:ascii="Calibri" w:hAnsi="Calibri" w:cs="Calibri"/>
          <w:color w:val="4F81BD"/>
        </w:rPr>
        <w:t>sách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Hồ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sơ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Khách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bookmarkEnd w:id="6"/>
      <w:proofErr w:type="spellEnd"/>
    </w:p>
    <w:p w14:paraId="217F4C04" w14:textId="2B93F538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Lưu </w:t>
      </w:r>
      <w:proofErr w:type="spellStart"/>
      <w:r w:rsidRPr="00EA2FF1">
        <w:rPr>
          <w:rFonts w:ascii="Calibri" w:hAnsi="Calibri" w:cs="Calibri"/>
          <w:color w:val="000000"/>
        </w:rPr>
        <w:t>trữ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trung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bộ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thông</w:t>
      </w:r>
      <w:proofErr w:type="spellEnd"/>
      <w:r w:rsidRPr="00EA2FF1">
        <w:rPr>
          <w:rFonts w:ascii="Calibri" w:hAnsi="Calibri" w:cs="Calibri"/>
          <w:color w:val="000000"/>
        </w:rPr>
        <w:t xml:space="preserve"> tin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về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nhóm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trách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49BFBCF" w14:textId="7F181980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Chức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năng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chính</w:t>
      </w:r>
      <w:proofErr w:type="spellEnd"/>
    </w:p>
    <w:p w14:paraId="75A03E12" w14:textId="2B44EC5C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Thêm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mới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khách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Tên</w:t>
      </w:r>
      <w:proofErr w:type="spellEnd"/>
      <w:r w:rsidRPr="00EA2FF1">
        <w:rPr>
          <w:rFonts w:ascii="Calibri" w:hAnsi="Calibri" w:cs="Calibri"/>
          <w:color w:val="000000"/>
        </w:rPr>
        <w:t xml:space="preserve">, SĐT, Email, </w:t>
      </w:r>
      <w:proofErr w:type="spellStart"/>
      <w:r w:rsidRPr="00EA2FF1">
        <w:rPr>
          <w:rFonts w:ascii="Calibri" w:hAnsi="Calibri" w:cs="Calibri"/>
          <w:color w:val="000000"/>
        </w:rPr>
        <w:t>Nguồn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Mã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thuế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Nhóm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(VIP, </w:t>
      </w:r>
      <w:proofErr w:type="spellStart"/>
      <w:r w:rsidRPr="00EA2FF1">
        <w:rPr>
          <w:rFonts w:ascii="Calibri" w:hAnsi="Calibri" w:cs="Calibri"/>
          <w:color w:val="000000"/>
        </w:rPr>
        <w:t>Đại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, Bán </w:t>
      </w:r>
      <w:proofErr w:type="spellStart"/>
      <w:r w:rsidRPr="00EA2FF1">
        <w:rPr>
          <w:rFonts w:ascii="Calibri" w:hAnsi="Calibri" w:cs="Calibri"/>
          <w:color w:val="000000"/>
        </w:rPr>
        <w:t>lẻ</w:t>
      </w:r>
      <w:proofErr w:type="spellEnd"/>
      <w:r w:rsidRPr="00EA2FF1">
        <w:rPr>
          <w:rFonts w:ascii="Calibri" w:hAnsi="Calibri" w:cs="Calibri"/>
          <w:color w:val="000000"/>
        </w:rPr>
        <w:t xml:space="preserve">)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sóc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65B0A01" w14:textId="5759CEAC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Bộ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lọc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thông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minh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Lọc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nguồn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nhóm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4AFE02DB" w14:textId="289190A5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>Import / Export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Tải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lên</w:t>
      </w:r>
      <w:proofErr w:type="spellEnd"/>
      <w:r w:rsidRPr="00EA2FF1">
        <w:rPr>
          <w:rFonts w:ascii="Calibri" w:hAnsi="Calibri" w:cs="Calibri"/>
          <w:color w:val="000000"/>
        </w:rPr>
        <w:t xml:space="preserve"> file Excel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nạp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giây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47E4FEE3" w14:textId="3713291A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7" w:name="_Toc234956808"/>
      <w:r w:rsidRPr="00B6550C">
        <w:rPr>
          <w:rFonts w:ascii="Calibri" w:hAnsi="Calibri" w:cs="Calibri"/>
          <w:color w:val="4F81BD"/>
        </w:rPr>
        <w:t xml:space="preserve">2.3. Quy </w:t>
      </w:r>
      <w:proofErr w:type="spellStart"/>
      <w:r w:rsidRPr="00B6550C">
        <w:rPr>
          <w:rFonts w:ascii="Calibri" w:hAnsi="Calibri" w:cs="Calibri"/>
          <w:color w:val="4F81BD"/>
        </w:rPr>
        <w:t>trình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Cơ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hội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bán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proofErr w:type="spellEnd"/>
      <w:r w:rsidRPr="00B6550C">
        <w:rPr>
          <w:rFonts w:ascii="Calibri" w:hAnsi="Calibri" w:cs="Calibri"/>
          <w:color w:val="4F81BD"/>
        </w:rPr>
        <w:t xml:space="preserve"> (Pipeline Kanban)</w:t>
      </w:r>
      <w:bookmarkEnd w:id="7"/>
    </w:p>
    <w:p w14:paraId="63761D1E" w14:textId="4547EE2D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Quản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đang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diễn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mô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thẻ</w:t>
      </w:r>
      <w:proofErr w:type="spellEnd"/>
      <w:r w:rsidRPr="00EA2FF1">
        <w:rPr>
          <w:rFonts w:ascii="Calibri" w:hAnsi="Calibri" w:cs="Calibri"/>
          <w:color w:val="000000"/>
        </w:rPr>
        <w:t xml:space="preserve"> Kanban </w:t>
      </w:r>
      <w:proofErr w:type="spellStart"/>
      <w:r w:rsidRPr="00EA2FF1">
        <w:rPr>
          <w:rFonts w:ascii="Calibri" w:hAnsi="Calibri" w:cs="Calibri"/>
          <w:color w:val="000000"/>
        </w:rPr>
        <w:t>trực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quan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Kéo</w:t>
      </w:r>
      <w:proofErr w:type="spellEnd"/>
      <w:r w:rsidRPr="00EA2FF1">
        <w:rPr>
          <w:rFonts w:ascii="Calibri" w:hAnsi="Calibri" w:cs="Calibri"/>
          <w:color w:val="000000"/>
        </w:rPr>
        <w:t xml:space="preserve"> – </w:t>
      </w:r>
      <w:proofErr w:type="spellStart"/>
      <w:r w:rsidRPr="00EA2FF1">
        <w:rPr>
          <w:rFonts w:ascii="Calibri" w:hAnsi="Calibri" w:cs="Calibri"/>
          <w:color w:val="000000"/>
        </w:rPr>
        <w:t>thả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thẻ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giữa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6B98FD1E" w14:textId="67334E06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Các </w:t>
      </w:r>
      <w:proofErr w:type="spellStart"/>
      <w:r w:rsidRPr="00EA2FF1">
        <w:rPr>
          <w:rFonts w:ascii="Calibri" w:hAnsi="Calibri" w:cs="Calibri"/>
          <w:b/>
          <w:color w:val="365F91"/>
        </w:rPr>
        <w:t>giai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đoạn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trong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phễu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bán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A2FF1" w:rsidRPr="00EA2FF1" w14:paraId="570D6C74" w14:textId="77777777" w:rsidTr="00EA2FF1">
        <w:trPr>
          <w:tblHeader/>
        </w:trPr>
        <w:tc>
          <w:tcPr>
            <w:tcW w:w="4788" w:type="dxa"/>
            <w:shd w:val="clear" w:color="365F91" w:fill="365F91"/>
          </w:tcPr>
          <w:p w14:paraId="1FB05101" w14:textId="5D705232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r w:rsidRPr="00EA2FF1">
              <w:rPr>
                <w:rFonts w:ascii="Calibri" w:hAnsi="Calibri" w:cs="Calibri"/>
                <w:b/>
                <w:color w:val="FFFFFF"/>
              </w:rPr>
              <w:t xml:space="preserve">Giai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đoạn</w:t>
            </w:r>
            <w:proofErr w:type="spellEnd"/>
          </w:p>
        </w:tc>
        <w:tc>
          <w:tcPr>
            <w:tcW w:w="4788" w:type="dxa"/>
            <w:shd w:val="clear" w:color="365F91" w:fill="365F91"/>
          </w:tcPr>
          <w:p w14:paraId="4A205FF1" w14:textId="390E3A35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r w:rsidRPr="00EA2FF1">
              <w:rPr>
                <w:rFonts w:ascii="Calibri" w:hAnsi="Calibri" w:cs="Calibri"/>
                <w:b/>
                <w:color w:val="FFFFFF"/>
              </w:rPr>
              <w:t xml:space="preserve">Ý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nghĩa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nghiệp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vụ</w:t>
            </w:r>
            <w:proofErr w:type="spellEnd"/>
          </w:p>
        </w:tc>
      </w:tr>
      <w:tr w:rsidR="00EA2FF1" w:rsidRPr="00EA2FF1" w14:paraId="3C0879D7" w14:textId="77777777" w:rsidTr="00EA2FF1">
        <w:tc>
          <w:tcPr>
            <w:tcW w:w="4788" w:type="dxa"/>
          </w:tcPr>
          <w:p w14:paraId="3906780E" w14:textId="71DBC843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1. Lead</w:t>
            </w:r>
          </w:p>
        </w:tc>
        <w:tc>
          <w:tcPr>
            <w:tcW w:w="4788" w:type="dxa"/>
          </w:tcPr>
          <w:p w14:paraId="483889BA" w14:textId="179E9759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Khách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mới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liên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hệ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chưa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được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đánh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sâu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EA2FF1" w:rsidRPr="00EA2FF1" w14:paraId="78759F47" w14:textId="77777777" w:rsidTr="00EA2FF1">
        <w:tc>
          <w:tcPr>
            <w:tcW w:w="4788" w:type="dxa"/>
          </w:tcPr>
          <w:p w14:paraId="2C36FBB5" w14:textId="3A20DF1D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2. Contacted</w:t>
            </w:r>
          </w:p>
        </w:tc>
        <w:tc>
          <w:tcPr>
            <w:tcW w:w="4788" w:type="dxa"/>
          </w:tcPr>
          <w:p w14:paraId="546316FC" w14:textId="1A1C34B4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Sale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liên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hệ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và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tìm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hiểu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nhu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cầu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bộ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EA2FF1" w:rsidRPr="00EA2FF1" w14:paraId="73FDA6D1" w14:textId="77777777" w:rsidTr="00EA2FF1">
        <w:tc>
          <w:tcPr>
            <w:tcW w:w="4788" w:type="dxa"/>
          </w:tcPr>
          <w:p w14:paraId="536C6FE9" w14:textId="471E96B6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3. Proposal</w:t>
            </w:r>
          </w:p>
        </w:tc>
        <w:tc>
          <w:tcPr>
            <w:tcW w:w="4788" w:type="dxa"/>
          </w:tcPr>
          <w:p w14:paraId="020E2713" w14:textId="7B889C3B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Đã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gửi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báo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hoặc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phương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án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giải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pháp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EA2FF1" w:rsidRPr="00EA2FF1" w14:paraId="2CE9D3FB" w14:textId="77777777" w:rsidTr="00EA2FF1">
        <w:tc>
          <w:tcPr>
            <w:tcW w:w="4788" w:type="dxa"/>
          </w:tcPr>
          <w:p w14:paraId="64F5927E" w14:textId="42DE74A7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4. Negotiation</w:t>
            </w:r>
          </w:p>
        </w:tc>
        <w:tc>
          <w:tcPr>
            <w:tcW w:w="4788" w:type="dxa"/>
          </w:tcPr>
          <w:p w14:paraId="3C01D233" w14:textId="6B2DEFD3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Đang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thương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lượng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về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chiết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khấu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và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điều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khoản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EA2FF1" w:rsidRPr="00EA2FF1" w14:paraId="67F624DD" w14:textId="77777777" w:rsidTr="00EA2FF1">
        <w:tc>
          <w:tcPr>
            <w:tcW w:w="4788" w:type="dxa"/>
          </w:tcPr>
          <w:p w14:paraId="21761BC7" w14:textId="5C566497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lastRenderedPageBreak/>
              <w:t>5. Won</w:t>
            </w:r>
          </w:p>
        </w:tc>
        <w:tc>
          <w:tcPr>
            <w:tcW w:w="4788" w:type="dxa"/>
          </w:tcPr>
          <w:p w14:paraId="4B1461BB" w14:textId="795DE745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Chốt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hợp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đồng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thành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công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tự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động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đồng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bộ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báo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được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đánh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dấu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Win).</w:t>
            </w:r>
          </w:p>
        </w:tc>
      </w:tr>
      <w:tr w:rsidR="00EA2FF1" w:rsidRPr="00EA2FF1" w14:paraId="07DA515F" w14:textId="77777777" w:rsidTr="00EA2FF1">
        <w:tc>
          <w:tcPr>
            <w:tcW w:w="4788" w:type="dxa"/>
          </w:tcPr>
          <w:p w14:paraId="68F11BA2" w14:textId="227E29EB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6. Lost</w:t>
            </w:r>
          </w:p>
        </w:tc>
        <w:tc>
          <w:tcPr>
            <w:tcW w:w="4788" w:type="dxa"/>
          </w:tcPr>
          <w:p w14:paraId="04BDFE88" w14:textId="5D1AECEB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Thương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vụ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thất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bại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—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ghi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rõ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lý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do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để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rút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kinh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nghiệm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16BD6936" w14:textId="77777777" w:rsidR="00EA2FF1" w:rsidRPr="00EA2FF1" w:rsidRDefault="00EA2FF1" w:rsidP="00EA2FF1">
      <w:pPr>
        <w:rPr>
          <w:rFonts w:ascii="Calibri" w:hAnsi="Calibri" w:cs="Calibri"/>
          <w:color w:val="000000"/>
        </w:rPr>
      </w:pPr>
    </w:p>
    <w:p w14:paraId="2DF470D5" w14:textId="15996197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8" w:name="_Toc234956809"/>
      <w:r w:rsidRPr="00B6550C">
        <w:rPr>
          <w:rFonts w:ascii="Calibri" w:hAnsi="Calibri" w:cs="Calibri"/>
          <w:color w:val="4F81BD"/>
        </w:rPr>
        <w:t xml:space="preserve">2.4. </w:t>
      </w:r>
      <w:proofErr w:type="spellStart"/>
      <w:r w:rsidRPr="00B6550C">
        <w:rPr>
          <w:rFonts w:ascii="Calibri" w:hAnsi="Calibri" w:cs="Calibri"/>
          <w:color w:val="4F81BD"/>
        </w:rPr>
        <w:t>Chăm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sóc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Khách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Lịch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hẹn</w:t>
      </w:r>
      <w:proofErr w:type="spellEnd"/>
      <w:r w:rsidRPr="00B6550C">
        <w:rPr>
          <w:rFonts w:ascii="Calibri" w:hAnsi="Calibri" w:cs="Calibri"/>
          <w:color w:val="4F81BD"/>
        </w:rPr>
        <w:t xml:space="preserve"> (Follow-up)</w:t>
      </w:r>
      <w:bookmarkEnd w:id="8"/>
    </w:p>
    <w:p w14:paraId="47938E7D" w14:textId="02CE3093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Ghi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bộ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sóc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đảm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bỏ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sót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nào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Mọi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ngay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9EA205D" w14:textId="401A9172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Dòng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thời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gian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(Timeline)</w:t>
      </w:r>
      <w:r w:rsidRPr="00EA2FF1">
        <w:rPr>
          <w:rFonts w:ascii="Calibri" w:hAnsi="Calibri" w:cs="Calibri"/>
          <w:color w:val="000000"/>
        </w:rPr>
        <w:t xml:space="preserve"> — Xem </w:t>
      </w:r>
      <w:proofErr w:type="spellStart"/>
      <w:r w:rsidRPr="00EA2FF1">
        <w:rPr>
          <w:rFonts w:ascii="Calibri" w:hAnsi="Calibri" w:cs="Calibri"/>
          <w:color w:val="000000"/>
        </w:rPr>
        <w:t>lại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bộ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Ví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</w:t>
      </w:r>
      <w:proofErr w:type="spellEnd"/>
      <w:r w:rsidRPr="00EA2FF1">
        <w:rPr>
          <w:rFonts w:ascii="Calibri" w:hAnsi="Calibri" w:cs="Calibri"/>
          <w:color w:val="000000"/>
        </w:rPr>
        <w:t>: “</w:t>
      </w:r>
      <w:proofErr w:type="spellStart"/>
      <w:r w:rsidRPr="00EA2FF1">
        <w:rPr>
          <w:rFonts w:ascii="Calibri" w:hAnsi="Calibri" w:cs="Calibri"/>
          <w:color w:val="000000"/>
        </w:rPr>
        <w:t>Ngày</w:t>
      </w:r>
      <w:proofErr w:type="spellEnd"/>
      <w:r w:rsidRPr="00EA2FF1">
        <w:rPr>
          <w:rFonts w:ascii="Calibri" w:hAnsi="Calibri" w:cs="Calibri"/>
          <w:color w:val="000000"/>
        </w:rPr>
        <w:t xml:space="preserve"> 10/07: </w:t>
      </w:r>
      <w:proofErr w:type="spellStart"/>
      <w:r w:rsidRPr="00EA2FF1">
        <w:rPr>
          <w:rFonts w:ascii="Calibri" w:hAnsi="Calibri" w:cs="Calibri"/>
          <w:color w:val="000000"/>
        </w:rPr>
        <w:t>Gọi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điện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cao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đề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giảm</w:t>
      </w:r>
      <w:proofErr w:type="spellEnd"/>
      <w:r w:rsidRPr="00EA2FF1">
        <w:rPr>
          <w:rFonts w:ascii="Calibri" w:hAnsi="Calibri" w:cs="Calibri"/>
          <w:color w:val="000000"/>
        </w:rPr>
        <w:t xml:space="preserve"> 5%”.</w:t>
      </w:r>
    </w:p>
    <w:p w14:paraId="049EBAB7" w14:textId="03D7EF9A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Lên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lịch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hẹn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(Follow-up)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Đặt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hẹn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ngày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giờ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thể</w:t>
      </w:r>
      <w:proofErr w:type="spellEnd"/>
      <w:r w:rsidRPr="00EA2FF1">
        <w:rPr>
          <w:rFonts w:ascii="Calibri" w:hAnsi="Calibri" w:cs="Calibri"/>
          <w:color w:val="000000"/>
        </w:rPr>
        <w:t xml:space="preserve">;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gửi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cảnh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nhắc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nhở</w:t>
      </w:r>
      <w:proofErr w:type="spellEnd"/>
      <w:r w:rsidRPr="00EA2FF1">
        <w:rPr>
          <w:rFonts w:ascii="Calibri" w:hAnsi="Calibri" w:cs="Calibri"/>
          <w:color w:val="000000"/>
        </w:rPr>
        <w:t xml:space="preserve"> qua email/</w:t>
      </w:r>
      <w:proofErr w:type="spellStart"/>
      <w:r w:rsidRPr="00EA2FF1">
        <w:rPr>
          <w:rFonts w:ascii="Calibri" w:hAnsi="Calibri" w:cs="Calibri"/>
          <w:color w:val="000000"/>
        </w:rPr>
        <w:t>thông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hạn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074AD6EB" w14:textId="3DE5E96D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Đính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kèm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tài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liệu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Gắn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hợp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đồng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nháp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ảnh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mặt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bằng</w:t>
      </w:r>
      <w:proofErr w:type="spellEnd"/>
      <w:r w:rsidRPr="00EA2FF1">
        <w:rPr>
          <w:rFonts w:ascii="Calibri" w:hAnsi="Calibri" w:cs="Calibri"/>
          <w:color w:val="000000"/>
        </w:rPr>
        <w:t xml:space="preserve">… </w:t>
      </w:r>
      <w:proofErr w:type="spellStart"/>
      <w:r w:rsidRPr="00EA2FF1">
        <w:rPr>
          <w:rFonts w:ascii="Calibri" w:hAnsi="Calibri" w:cs="Calibri"/>
          <w:color w:val="000000"/>
        </w:rPr>
        <w:t>vào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hồ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743B20E3" w14:textId="1B69980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9" w:name="_Toc234956810"/>
      <w:r w:rsidRPr="00B6550C">
        <w:rPr>
          <w:rFonts w:ascii="Calibri" w:hAnsi="Calibri" w:cs="Calibri"/>
          <w:color w:val="4F81BD"/>
        </w:rPr>
        <w:t xml:space="preserve">2.5. </w:t>
      </w:r>
      <w:proofErr w:type="spellStart"/>
      <w:r w:rsidRPr="00B6550C">
        <w:rPr>
          <w:rFonts w:ascii="Calibri" w:hAnsi="Calibri" w:cs="Calibri"/>
          <w:color w:val="4F81BD"/>
        </w:rPr>
        <w:t>Quét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Khách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tự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động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từ</w:t>
      </w:r>
      <w:proofErr w:type="spellEnd"/>
      <w:r w:rsidRPr="00B6550C">
        <w:rPr>
          <w:rFonts w:ascii="Calibri" w:hAnsi="Calibri" w:cs="Calibri"/>
          <w:color w:val="4F81BD"/>
        </w:rPr>
        <w:t xml:space="preserve"> Gmail</w:t>
      </w:r>
      <w:bookmarkEnd w:id="9"/>
    </w:p>
    <w:p w14:paraId="4077EE5B" w14:textId="53FFEC74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khâu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bằng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đọc</w:t>
      </w:r>
      <w:proofErr w:type="spellEnd"/>
      <w:r w:rsidRPr="00EA2FF1">
        <w:rPr>
          <w:rFonts w:ascii="Calibri" w:hAnsi="Calibri" w:cs="Calibri"/>
          <w:color w:val="000000"/>
        </w:rPr>
        <w:t xml:space="preserve"> email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form </w:t>
      </w:r>
      <w:proofErr w:type="spellStart"/>
      <w:r w:rsidRPr="00EA2FF1">
        <w:rPr>
          <w:rFonts w:ascii="Calibri" w:hAnsi="Calibri" w:cs="Calibri"/>
          <w:color w:val="000000"/>
        </w:rPr>
        <w:t>đăng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trên</w:t>
      </w:r>
      <w:proofErr w:type="spellEnd"/>
      <w:r w:rsidRPr="00EA2FF1">
        <w:rPr>
          <w:rFonts w:ascii="Calibri" w:hAnsi="Calibri" w:cs="Calibri"/>
          <w:color w:val="000000"/>
        </w:rPr>
        <w:t xml:space="preserve"> website </w:t>
      </w:r>
      <w:proofErr w:type="spellStart"/>
      <w:r w:rsidRPr="00EA2FF1">
        <w:rPr>
          <w:rFonts w:ascii="Calibri" w:hAnsi="Calibri" w:cs="Calibri"/>
          <w:color w:val="000000"/>
        </w:rPr>
        <w:t>đổ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về</w:t>
      </w:r>
      <w:proofErr w:type="spellEnd"/>
      <w:r w:rsidRPr="00EA2FF1">
        <w:rPr>
          <w:rFonts w:ascii="Calibri" w:hAnsi="Calibri" w:cs="Calibri"/>
          <w:color w:val="000000"/>
        </w:rPr>
        <w:t xml:space="preserve"> Gmail — </w:t>
      </w:r>
      <w:proofErr w:type="spellStart"/>
      <w:r w:rsidRPr="00EA2FF1">
        <w:rPr>
          <w:rFonts w:ascii="Calibri" w:hAnsi="Calibri" w:cs="Calibri"/>
          <w:color w:val="000000"/>
        </w:rPr>
        <w:t>biến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mỗi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thành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tiềm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trên</w:t>
      </w:r>
      <w:proofErr w:type="spellEnd"/>
      <w:r w:rsidRPr="00EA2FF1">
        <w:rPr>
          <w:rFonts w:ascii="Calibri" w:hAnsi="Calibri" w:cs="Calibri"/>
          <w:color w:val="000000"/>
        </w:rPr>
        <w:t xml:space="preserve"> CRM </w:t>
      </w:r>
      <w:proofErr w:type="spellStart"/>
      <w:r w:rsidRPr="00EA2FF1">
        <w:rPr>
          <w:rFonts w:ascii="Calibri" w:hAnsi="Calibri" w:cs="Calibri"/>
          <w:color w:val="000000"/>
        </w:rPr>
        <w:t>mà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thủ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6C107EDC" w14:textId="4FDFB8A7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Cách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vận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hành</w:t>
      </w:r>
      <w:proofErr w:type="spellEnd"/>
    </w:p>
    <w:p w14:paraId="43B001B9" w14:textId="523EE734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quét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thư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trúc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bóc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tách</w:t>
      </w:r>
      <w:proofErr w:type="spellEnd"/>
      <w:r w:rsidRPr="00EA2FF1">
        <w:rPr>
          <w:rFonts w:ascii="Calibri" w:hAnsi="Calibri" w:cs="Calibri"/>
          <w:color w:val="000000"/>
        </w:rPr>
        <w:t xml:space="preserve"> SĐT, </w:t>
      </w:r>
      <w:proofErr w:type="spellStart"/>
      <w:r w:rsidRPr="00EA2FF1">
        <w:rPr>
          <w:rFonts w:ascii="Calibri" w:hAnsi="Calibri" w:cs="Calibri"/>
          <w:color w:val="000000"/>
        </w:rPr>
        <w:t>Tên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Nội</w:t>
      </w:r>
      <w:proofErr w:type="spellEnd"/>
      <w:r w:rsidRPr="00EA2FF1">
        <w:rPr>
          <w:rFonts w:ascii="Calibri" w:hAnsi="Calibri" w:cs="Calibri"/>
          <w:color w:val="000000"/>
        </w:rPr>
        <w:t xml:space="preserve"> dung </w:t>
      </w:r>
      <w:proofErr w:type="spellStart"/>
      <w:r w:rsidRPr="00EA2FF1">
        <w:rPr>
          <w:rFonts w:ascii="Calibri" w:hAnsi="Calibri" w:cs="Calibri"/>
          <w:color w:val="000000"/>
        </w:rPr>
        <w:t>yêu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cầu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sau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mới</w:t>
      </w:r>
      <w:proofErr w:type="spellEnd"/>
      <w:r w:rsidRPr="00EA2FF1">
        <w:rPr>
          <w:rFonts w:ascii="Calibri" w:hAnsi="Calibri" w:cs="Calibri"/>
          <w:color w:val="000000"/>
        </w:rPr>
        <w:t xml:space="preserve"> ở </w:t>
      </w:r>
      <w:proofErr w:type="spellStart"/>
      <w:r w:rsidRPr="00EA2FF1">
        <w:rPr>
          <w:rFonts w:ascii="Calibri" w:hAnsi="Calibri" w:cs="Calibri"/>
          <w:color w:val="000000"/>
        </w:rPr>
        <w:t>cột</w:t>
      </w:r>
      <w:proofErr w:type="spellEnd"/>
      <w:r w:rsidRPr="00EA2FF1">
        <w:rPr>
          <w:rFonts w:ascii="Calibri" w:hAnsi="Calibri" w:cs="Calibri"/>
          <w:color w:val="000000"/>
        </w:rPr>
        <w:t xml:space="preserve"> Lead </w:t>
      </w:r>
      <w:proofErr w:type="spellStart"/>
      <w:r w:rsidRPr="00EA2FF1">
        <w:rPr>
          <w:rFonts w:ascii="Calibri" w:hAnsi="Calibri" w:cs="Calibri"/>
          <w:color w:val="000000"/>
        </w:rPr>
        <w:t>trên</w:t>
      </w:r>
      <w:proofErr w:type="spellEnd"/>
      <w:r w:rsidRPr="00EA2FF1">
        <w:rPr>
          <w:rFonts w:ascii="Calibri" w:hAnsi="Calibri" w:cs="Calibri"/>
          <w:color w:val="000000"/>
        </w:rPr>
        <w:t xml:space="preserve"> CRM </w:t>
      </w:r>
      <w:proofErr w:type="spellStart"/>
      <w:r w:rsidRPr="00EA2FF1">
        <w:rPr>
          <w:rFonts w:ascii="Calibri" w:hAnsi="Calibri" w:cs="Calibri"/>
          <w:color w:val="000000"/>
        </w:rPr>
        <w:t>kèm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nguồn</w:t>
      </w:r>
      <w:proofErr w:type="spellEnd"/>
      <w:r w:rsidRPr="00EA2FF1">
        <w:rPr>
          <w:rFonts w:ascii="Calibri" w:hAnsi="Calibri" w:cs="Calibri"/>
          <w:color w:val="000000"/>
        </w:rPr>
        <w:t xml:space="preserve"> “Email”.</w:t>
      </w:r>
    </w:p>
    <w:p w14:paraId="60F71332" w14:textId="01A853EA" w:rsidR="00EA2FF1" w:rsidRPr="00B6550C" w:rsidRDefault="00EA2FF1" w:rsidP="00EA2FF1">
      <w:pPr>
        <w:pStyle w:val="Heading1"/>
        <w:rPr>
          <w:rFonts w:ascii="Calibri" w:hAnsi="Calibri" w:cs="Calibri"/>
          <w:color w:val="365F91"/>
        </w:rPr>
      </w:pPr>
      <w:bookmarkStart w:id="10" w:name="_Toc234956811"/>
      <w:r w:rsidRPr="00B6550C">
        <w:rPr>
          <w:rFonts w:ascii="Calibri" w:hAnsi="Calibri" w:cs="Calibri"/>
          <w:color w:val="365F91"/>
        </w:rPr>
        <w:t xml:space="preserve">3.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2 — Quản </w:t>
      </w:r>
      <w:proofErr w:type="spellStart"/>
      <w:r w:rsidRPr="00B6550C">
        <w:rPr>
          <w:rFonts w:ascii="Calibri" w:hAnsi="Calibri" w:cs="Calibri"/>
          <w:color w:val="365F91"/>
        </w:rPr>
        <w:t>lý</w:t>
      </w:r>
      <w:proofErr w:type="spellEnd"/>
      <w:r w:rsidRPr="00B6550C">
        <w:rPr>
          <w:rFonts w:ascii="Calibri" w:hAnsi="Calibri" w:cs="Calibri"/>
          <w:color w:val="365F91"/>
        </w:rPr>
        <w:t xml:space="preserve"> Báo </w:t>
      </w:r>
      <w:proofErr w:type="spellStart"/>
      <w:r w:rsidRPr="00B6550C">
        <w:rPr>
          <w:rFonts w:ascii="Calibri" w:hAnsi="Calibri" w:cs="Calibri"/>
          <w:color w:val="365F91"/>
        </w:rPr>
        <w:t>giá</w:t>
      </w:r>
      <w:proofErr w:type="spellEnd"/>
      <w:r w:rsidRPr="00B6550C">
        <w:rPr>
          <w:rFonts w:ascii="Calibri" w:hAnsi="Calibri" w:cs="Calibri"/>
          <w:color w:val="365F91"/>
        </w:rPr>
        <w:t xml:space="preserve"> &amp; </w:t>
      </w:r>
      <w:proofErr w:type="spellStart"/>
      <w:r w:rsidRPr="00B6550C">
        <w:rPr>
          <w:rFonts w:ascii="Calibri" w:hAnsi="Calibri" w:cs="Calibri"/>
          <w:color w:val="365F91"/>
        </w:rPr>
        <w:t>Phê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duyệt</w:t>
      </w:r>
      <w:proofErr w:type="spellEnd"/>
      <w:r w:rsidRPr="00B6550C">
        <w:rPr>
          <w:rFonts w:ascii="Calibri" w:hAnsi="Calibri" w:cs="Calibri"/>
          <w:color w:val="365F91"/>
        </w:rPr>
        <w:t xml:space="preserve"> (QUOTEFLOW OS)</w:t>
      </w:r>
      <w:bookmarkEnd w:id="10"/>
    </w:p>
    <w:p w14:paraId="0EEE2929" w14:textId="61ADB2B1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Khi </w:t>
      </w:r>
      <w:proofErr w:type="spellStart"/>
      <w:r w:rsidRPr="00EA2FF1">
        <w:rPr>
          <w:rFonts w:ascii="Calibri" w:hAnsi="Calibri" w:cs="Calibri"/>
          <w:color w:val="000000"/>
        </w:rPr>
        <w:t>nhấp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mục</w:t>
      </w:r>
      <w:proofErr w:type="spellEnd"/>
      <w:r w:rsidRPr="00EA2FF1">
        <w:rPr>
          <w:rFonts w:ascii="Calibri" w:hAnsi="Calibri" w:cs="Calibri"/>
          <w:color w:val="000000"/>
        </w:rPr>
        <w:t xml:space="preserve"> Báo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ở menu CRM </w:t>
      </w:r>
      <w:proofErr w:type="spellStart"/>
      <w:r w:rsidRPr="00EA2FF1">
        <w:rPr>
          <w:rFonts w:ascii="Calibri" w:hAnsi="Calibri" w:cs="Calibri"/>
          <w:color w:val="000000"/>
        </w:rPr>
        <w:t>bên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trái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SSO qua token </w:t>
      </w:r>
      <w:proofErr w:type="spellStart"/>
      <w:r w:rsidRPr="00EA2FF1">
        <w:rPr>
          <w:rFonts w:ascii="Calibri" w:hAnsi="Calibri" w:cs="Calibri"/>
          <w:color w:val="000000"/>
        </w:rPr>
        <w:t>bảo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mật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mở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CPQ </w:t>
      </w:r>
      <w:proofErr w:type="spellStart"/>
      <w:r w:rsidRPr="00EA2FF1">
        <w:rPr>
          <w:rFonts w:ascii="Calibri" w:hAnsi="Calibri" w:cs="Calibri"/>
          <w:color w:val="000000"/>
        </w:rPr>
        <w:t>nâng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cao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khởi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kiểm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soát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chuẩn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0EBC6E03" w14:textId="6DD511A0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1" w:name="_Toc234956812"/>
      <w:r w:rsidRPr="00B6550C">
        <w:rPr>
          <w:rFonts w:ascii="Calibri" w:hAnsi="Calibri" w:cs="Calibri"/>
          <w:color w:val="4F81BD"/>
        </w:rPr>
        <w:t xml:space="preserve">3.1. </w:t>
      </w:r>
      <w:proofErr w:type="spellStart"/>
      <w:r w:rsidRPr="00B6550C">
        <w:rPr>
          <w:rFonts w:ascii="Calibri" w:hAnsi="Calibri" w:cs="Calibri"/>
          <w:color w:val="4F81BD"/>
        </w:rPr>
        <w:t>Tạo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mới</w:t>
      </w:r>
      <w:proofErr w:type="spellEnd"/>
      <w:r w:rsidRPr="00B6550C">
        <w:rPr>
          <w:rFonts w:ascii="Calibri" w:hAnsi="Calibri" w:cs="Calibri"/>
          <w:color w:val="4F81BD"/>
        </w:rPr>
        <w:t xml:space="preserve"> Báo </w:t>
      </w:r>
      <w:proofErr w:type="spellStart"/>
      <w:r w:rsidRPr="00B6550C">
        <w:rPr>
          <w:rFonts w:ascii="Calibri" w:hAnsi="Calibri" w:cs="Calibri"/>
          <w:color w:val="4F81BD"/>
        </w:rPr>
        <w:t>giá</w:t>
      </w:r>
      <w:proofErr w:type="spellEnd"/>
      <w:r w:rsidRPr="00B6550C">
        <w:rPr>
          <w:rFonts w:ascii="Calibri" w:hAnsi="Calibri" w:cs="Calibri"/>
          <w:color w:val="4F81BD"/>
        </w:rPr>
        <w:t xml:space="preserve"> (</w:t>
      </w:r>
      <w:proofErr w:type="spellStart"/>
      <w:r w:rsidRPr="00B6550C">
        <w:rPr>
          <w:rFonts w:ascii="Calibri" w:hAnsi="Calibri" w:cs="Calibri"/>
          <w:color w:val="4F81BD"/>
        </w:rPr>
        <w:t>Thủ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công</w:t>
      </w:r>
      <w:proofErr w:type="spellEnd"/>
      <w:r w:rsidRPr="00B6550C">
        <w:rPr>
          <w:rFonts w:ascii="Calibri" w:hAnsi="Calibri" w:cs="Calibri"/>
          <w:color w:val="4F81BD"/>
        </w:rPr>
        <w:t xml:space="preserve"> &amp; Excel </w:t>
      </w:r>
      <w:proofErr w:type="spellStart"/>
      <w:r w:rsidRPr="00B6550C">
        <w:rPr>
          <w:rFonts w:ascii="Calibri" w:hAnsi="Calibri" w:cs="Calibri"/>
          <w:color w:val="4F81BD"/>
        </w:rPr>
        <w:t>mẫu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chuẩn</w:t>
      </w:r>
      <w:proofErr w:type="spellEnd"/>
      <w:r w:rsidRPr="00B6550C">
        <w:rPr>
          <w:rFonts w:ascii="Calibri" w:hAnsi="Calibri" w:cs="Calibri"/>
          <w:color w:val="4F81BD"/>
        </w:rPr>
        <w:t>)</w:t>
      </w:r>
      <w:bookmarkEnd w:id="11"/>
    </w:p>
    <w:p w14:paraId="2945A3B0" w14:textId="6FA554D3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hỗ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khởi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gửi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hai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thức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7DDDBAF9" w14:textId="3E5AEBBA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Nhập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liệu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thủ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công</w:t>
      </w:r>
      <w:proofErr w:type="spellEnd"/>
    </w:p>
    <w:p w14:paraId="6CE65555" w14:textId="5B64996F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Chọn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thanh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toán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cùng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phí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trội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062A6704" w14:textId="23BEB755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Import </w:t>
      </w:r>
      <w:proofErr w:type="spellStart"/>
      <w:r w:rsidRPr="00EA2FF1">
        <w:rPr>
          <w:rFonts w:ascii="Calibri" w:hAnsi="Calibri" w:cs="Calibri"/>
          <w:b/>
          <w:color w:val="365F91"/>
        </w:rPr>
        <w:t>từ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Excel </w:t>
      </w:r>
      <w:proofErr w:type="spellStart"/>
      <w:r w:rsidRPr="00EA2FF1">
        <w:rPr>
          <w:rFonts w:ascii="Calibri" w:hAnsi="Calibri" w:cs="Calibri"/>
          <w:b/>
          <w:color w:val="365F91"/>
        </w:rPr>
        <w:t>mẫu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chuẩn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(</w:t>
      </w:r>
      <w:proofErr w:type="spellStart"/>
      <w:r w:rsidRPr="00EA2FF1">
        <w:rPr>
          <w:rFonts w:ascii="Calibri" w:hAnsi="Calibri" w:cs="Calibri"/>
          <w:b/>
          <w:color w:val="365F91"/>
        </w:rPr>
        <w:t>khuyến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nghị</w:t>
      </w:r>
      <w:proofErr w:type="spellEnd"/>
      <w:r w:rsidRPr="00EA2FF1">
        <w:rPr>
          <w:rFonts w:ascii="Calibri" w:hAnsi="Calibri" w:cs="Calibri"/>
          <w:b/>
          <w:color w:val="365F91"/>
        </w:rPr>
        <w:t>)</w:t>
      </w:r>
    </w:p>
    <w:p w14:paraId="22BC5D9E" w14:textId="03A6FFCE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proofErr w:type="spellStart"/>
      <w:r w:rsidR="00EA2FF1" w:rsidRPr="00B6550C">
        <w:rPr>
          <w:rFonts w:ascii="Calibri" w:hAnsi="Calibri" w:cs="Calibri"/>
          <w:color w:val="000000"/>
        </w:rPr>
        <w:t>Chọn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nhân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viên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kinh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doanh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phụ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trách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3290ED17" w14:textId="38B03FBA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="00EA2FF1" w:rsidRPr="00B6550C">
        <w:rPr>
          <w:rFonts w:ascii="Calibri" w:hAnsi="Calibri" w:cs="Calibri"/>
          <w:color w:val="000000"/>
        </w:rPr>
        <w:t>Tải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</w:t>
      </w:r>
      <w:proofErr w:type="spellStart"/>
      <w:r w:rsidR="00EA2FF1" w:rsidRPr="00B6550C">
        <w:rPr>
          <w:rFonts w:ascii="Calibri" w:hAnsi="Calibri" w:cs="Calibri"/>
          <w:color w:val="000000"/>
        </w:rPr>
        <w:t>mẫu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Excel (template_tao_bao_gia.xlsx) </w:t>
      </w:r>
      <w:proofErr w:type="spellStart"/>
      <w:r w:rsidR="00EA2FF1" w:rsidRPr="00B6550C">
        <w:rPr>
          <w:rFonts w:ascii="Calibri" w:hAnsi="Calibri" w:cs="Calibri"/>
          <w:color w:val="000000"/>
        </w:rPr>
        <w:t>về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máy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— file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sẵn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toàn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bộ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danh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mục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sản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phẩm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niêm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yết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hiện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công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ty.</w:t>
      </w:r>
    </w:p>
    <w:p w14:paraId="550412B8" w14:textId="5C899DC2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lastRenderedPageBreak/>
        <w:t xml:space="preserve">3. </w:t>
      </w:r>
      <w:proofErr w:type="spellStart"/>
      <w:r w:rsidR="00EA2FF1" w:rsidRPr="00B6550C">
        <w:rPr>
          <w:rFonts w:ascii="Calibri" w:hAnsi="Calibri" w:cs="Calibri"/>
          <w:color w:val="000000"/>
        </w:rPr>
        <w:t>Mở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Excel, </w:t>
      </w:r>
      <w:proofErr w:type="spellStart"/>
      <w:r w:rsidR="00EA2FF1" w:rsidRPr="00B6550C">
        <w:rPr>
          <w:rFonts w:ascii="Calibri" w:hAnsi="Calibri" w:cs="Calibri"/>
          <w:color w:val="000000"/>
        </w:rPr>
        <w:t>chỉ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cần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nhập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cột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lượng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(qty)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Chiết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khấu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% (</w:t>
      </w:r>
      <w:proofErr w:type="spellStart"/>
      <w:r w:rsidR="00EA2FF1" w:rsidRPr="00B6550C">
        <w:rPr>
          <w:rFonts w:ascii="Calibri" w:hAnsi="Calibri" w:cs="Calibri"/>
          <w:color w:val="000000"/>
        </w:rPr>
        <w:t>discount_pct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) </w:t>
      </w:r>
      <w:proofErr w:type="spellStart"/>
      <w:r w:rsidR="00EA2FF1" w:rsidRPr="00B6550C">
        <w:rPr>
          <w:rFonts w:ascii="Calibri" w:hAnsi="Calibri" w:cs="Calibri"/>
          <w:color w:val="000000"/>
        </w:rPr>
        <w:t>cho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những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mặt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cần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, </w:t>
      </w:r>
      <w:proofErr w:type="spellStart"/>
      <w:r w:rsidR="00EA2FF1" w:rsidRPr="00B6550C">
        <w:rPr>
          <w:rFonts w:ascii="Calibri" w:hAnsi="Calibri" w:cs="Calibri"/>
          <w:color w:val="000000"/>
        </w:rPr>
        <w:t>rồi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lưu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lại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36C2A836" w14:textId="2675F77E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4. </w:t>
      </w:r>
      <w:proofErr w:type="spellStart"/>
      <w:r w:rsidR="00EA2FF1" w:rsidRPr="00B6550C">
        <w:rPr>
          <w:rFonts w:ascii="Calibri" w:hAnsi="Calibri" w:cs="Calibri"/>
          <w:color w:val="000000"/>
        </w:rPr>
        <w:t>Tải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bấm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“</w:t>
      </w:r>
      <w:proofErr w:type="spellStart"/>
      <w:r w:rsidR="00EA2FF1" w:rsidRPr="00B6550C">
        <w:rPr>
          <w:rFonts w:ascii="Calibri" w:hAnsi="Calibri" w:cs="Calibri"/>
          <w:color w:val="000000"/>
        </w:rPr>
        <w:t>Khởi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từ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Excel </w:t>
      </w:r>
      <w:proofErr w:type="spellStart"/>
      <w:r w:rsidR="00EA2FF1" w:rsidRPr="00B6550C">
        <w:rPr>
          <w:rFonts w:ascii="Calibri" w:hAnsi="Calibri" w:cs="Calibri"/>
          <w:color w:val="000000"/>
        </w:rPr>
        <w:t>mẫu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chuẩn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”.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đủ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chục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dòng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chỉ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trong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1 </w:t>
      </w:r>
      <w:proofErr w:type="spellStart"/>
      <w:r w:rsidR="00EA2FF1" w:rsidRPr="00B6550C">
        <w:rPr>
          <w:rFonts w:ascii="Calibri" w:hAnsi="Calibri" w:cs="Calibri"/>
          <w:color w:val="000000"/>
        </w:rPr>
        <w:t>giây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54FB724C" w14:textId="4D5CC3B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2" w:name="_Toc234956813"/>
      <w:r w:rsidRPr="00B6550C">
        <w:rPr>
          <w:rFonts w:ascii="Calibri" w:hAnsi="Calibri" w:cs="Calibri"/>
          <w:color w:val="4F81BD"/>
        </w:rPr>
        <w:t xml:space="preserve">3.2. Quản </w:t>
      </w:r>
      <w:proofErr w:type="spellStart"/>
      <w:r w:rsidRPr="00B6550C">
        <w:rPr>
          <w:rFonts w:ascii="Calibri" w:hAnsi="Calibri" w:cs="Calibri"/>
          <w:color w:val="4F81BD"/>
        </w:rPr>
        <w:t>lý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Dòng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sản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phẩm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Chiết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khấu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chính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sách</w:t>
      </w:r>
      <w:bookmarkEnd w:id="12"/>
      <w:proofErr w:type="spellEnd"/>
    </w:p>
    <w:p w14:paraId="0EB2DDF3" w14:textId="7EF9756F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Tùy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thành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ngay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056ACA22" w14:textId="629A915E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Số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đặt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mua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D178DFA" w14:textId="7045FCB0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Đơn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Mặc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định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lấy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chuẩn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hoạt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3859685" w14:textId="4040EA3B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Chiết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khấu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%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giảm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Nếu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vượt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mục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lợi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nhuận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FD8B787" w14:textId="63A7F9BC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Thuế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VAT %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Áp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thuế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phù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hợp</w:t>
      </w:r>
      <w:proofErr w:type="spellEnd"/>
      <w:r w:rsidRPr="00EA2FF1">
        <w:rPr>
          <w:rFonts w:ascii="Calibri" w:hAnsi="Calibri" w:cs="Calibri"/>
          <w:color w:val="000000"/>
        </w:rPr>
        <w:t xml:space="preserve"> (0%, 5%, 8%, 10%).</w:t>
      </w:r>
    </w:p>
    <w:p w14:paraId="1C4674D7" w14:textId="55FD286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3" w:name="_Toc234956814"/>
      <w:r w:rsidRPr="00B6550C">
        <w:rPr>
          <w:rFonts w:ascii="Calibri" w:hAnsi="Calibri" w:cs="Calibri"/>
          <w:color w:val="4F81BD"/>
        </w:rPr>
        <w:t xml:space="preserve">3.3. Quy </w:t>
      </w:r>
      <w:proofErr w:type="spellStart"/>
      <w:r w:rsidRPr="00B6550C">
        <w:rPr>
          <w:rFonts w:ascii="Calibri" w:hAnsi="Calibri" w:cs="Calibri"/>
          <w:color w:val="4F81BD"/>
        </w:rPr>
        <w:t>trình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Phê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duyệt</w:t>
      </w:r>
      <w:proofErr w:type="spellEnd"/>
      <w:r w:rsidRPr="00B6550C">
        <w:rPr>
          <w:rFonts w:ascii="Calibri" w:hAnsi="Calibri" w:cs="Calibri"/>
          <w:color w:val="4F81BD"/>
        </w:rPr>
        <w:t xml:space="preserve"> 2 </w:t>
      </w:r>
      <w:proofErr w:type="spellStart"/>
      <w:r w:rsidRPr="00B6550C">
        <w:rPr>
          <w:rFonts w:ascii="Calibri" w:hAnsi="Calibri" w:cs="Calibri"/>
          <w:color w:val="4F81BD"/>
        </w:rPr>
        <w:t>Cấp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tự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động</w:t>
      </w:r>
      <w:proofErr w:type="spellEnd"/>
      <w:r w:rsidRPr="00B6550C">
        <w:rPr>
          <w:rFonts w:ascii="Calibri" w:hAnsi="Calibri" w:cs="Calibri"/>
          <w:color w:val="4F81BD"/>
        </w:rPr>
        <w:t xml:space="preserve"> (Timeline &amp; </w:t>
      </w:r>
      <w:proofErr w:type="spellStart"/>
      <w:r w:rsidRPr="00B6550C">
        <w:rPr>
          <w:rFonts w:ascii="Calibri" w:hAnsi="Calibri" w:cs="Calibri"/>
          <w:color w:val="4F81BD"/>
        </w:rPr>
        <w:t>Phản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hồi</w:t>
      </w:r>
      <w:proofErr w:type="spellEnd"/>
      <w:r w:rsidRPr="00B6550C">
        <w:rPr>
          <w:rFonts w:ascii="Calibri" w:hAnsi="Calibri" w:cs="Calibri"/>
          <w:color w:val="4F81BD"/>
        </w:rPr>
        <w:t>)</w:t>
      </w:r>
      <w:bookmarkEnd w:id="13"/>
    </w:p>
    <w:p w14:paraId="4C3CB3AC" w14:textId="4FC5A4A0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ngừa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việc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giảm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sâu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tùy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gây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thiệt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 xml:space="preserve"> ty,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áp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luồng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hai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được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mô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bằng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đồ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đây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58934FFA" w14:textId="26701100" w:rsidR="00EA2FF1" w:rsidRPr="00EA2FF1" w:rsidRDefault="00EA2FF1" w:rsidP="00EA2FF1">
      <w:pPr>
        <w:rPr>
          <w:rFonts w:ascii="Calibri" w:hAnsi="Calibri" w:cs="Calibri"/>
          <w:i/>
          <w:color w:val="595959"/>
          <w:sz w:val="20"/>
        </w:rPr>
      </w:pPr>
      <w:proofErr w:type="spellStart"/>
      <w:r w:rsidRPr="00EA2FF1">
        <w:rPr>
          <w:rFonts w:ascii="Calibri" w:hAnsi="Calibri" w:cs="Calibri"/>
          <w:i/>
          <w:color w:val="595959"/>
          <w:sz w:val="20"/>
        </w:rPr>
        <w:t>Sơ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  <w:sz w:val="20"/>
        </w:rPr>
        <w:t>đồ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  <w:sz w:val="20"/>
        </w:rPr>
        <w:t>luồng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  <w:sz w:val="20"/>
        </w:rPr>
        <w:t>phê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  <w:sz w:val="20"/>
        </w:rPr>
        <w:t>duyệt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(Mermaid):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A2FF1" w:rsidRPr="00EA2FF1" w14:paraId="72BDB98C" w14:textId="77777777" w:rsidTr="00EA2FF1">
        <w:tc>
          <w:tcPr>
            <w:tcW w:w="9576" w:type="dxa"/>
            <w:shd w:val="clear" w:color="F2F2F2" w:fill="F2F2F2"/>
          </w:tcPr>
          <w:p w14:paraId="50B60A80" w14:textId="37669930" w:rsidR="00EA2FF1" w:rsidRPr="00B6550C" w:rsidRDefault="00B6550C" w:rsidP="00B6550C">
            <w:pPr>
              <w:rPr>
                <w:rFonts w:ascii="Consolas" w:hAnsi="Consolas"/>
                <w:color w:val="1F1F1F"/>
                <w:sz w:val="18"/>
              </w:rPr>
            </w:pPr>
            <w:r w:rsidRPr="00B6550C">
              <w:rPr>
                <w:rFonts w:ascii="Consolas" w:hAnsi="Consolas"/>
                <w:color w:val="1F1F1F"/>
                <w:sz w:val="18"/>
              </w:rPr>
              <w:t>graph TD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A[</w:t>
            </w:r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 xml:space="preserve">NVKD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Tạo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báo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giá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] --&gt;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B{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Gửi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>}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B --&gt;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C[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Trưởng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phòng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·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Cấp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1]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C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Bị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từ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chối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|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D[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Trả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về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NVKD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sửa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đổi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>]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C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&amp; CK ≤ 10%|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E[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thẳng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· APPROVED]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C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&amp; CK &gt; 10%|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F[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Chuyển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tiếp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Giám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đốc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·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Cấp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2]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F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Giám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đốc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>| E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F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Giám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đốc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từ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chối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>| D</w:t>
            </w:r>
          </w:p>
        </w:tc>
      </w:tr>
    </w:tbl>
    <w:p w14:paraId="6B87D21A" w14:textId="58310068" w:rsidR="00EA2FF1" w:rsidRPr="00EA2FF1" w:rsidRDefault="00EA2FF1" w:rsidP="00EA2FF1">
      <w:pPr>
        <w:rPr>
          <w:rFonts w:ascii="Calibri" w:hAnsi="Calibri" w:cs="Calibri"/>
          <w:color w:val="000000"/>
        </w:rPr>
      </w:pPr>
    </w:p>
    <w:p w14:paraId="799A42D0" w14:textId="2E021DD3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Timeline </w:t>
      </w:r>
      <w:proofErr w:type="spellStart"/>
      <w:r w:rsidRPr="00EA2FF1">
        <w:rPr>
          <w:rFonts w:ascii="Calibri" w:hAnsi="Calibri" w:cs="Calibri"/>
          <w:b/>
          <w:color w:val="365F91"/>
        </w:rPr>
        <w:t>phê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duyệt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trực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quan</w:t>
      </w:r>
      <w:proofErr w:type="spellEnd"/>
    </w:p>
    <w:p w14:paraId="637CEF39" w14:textId="4AF24CD3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thẻ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rõ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ràng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0495FEBF" w14:textId="765BE8C9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Cấp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1 (</w:t>
      </w:r>
      <w:proofErr w:type="spellStart"/>
      <w:r w:rsidRPr="00EA2FF1">
        <w:rPr>
          <w:rFonts w:ascii="Calibri" w:hAnsi="Calibri" w:cs="Calibri"/>
          <w:b/>
          <w:color w:val="1F3864"/>
        </w:rPr>
        <w:t>Trưởng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phòng</w:t>
      </w:r>
      <w:proofErr w:type="spellEnd"/>
      <w:r w:rsidRPr="00EA2FF1">
        <w:rPr>
          <w:rFonts w:ascii="Calibri" w:hAnsi="Calibri" w:cs="Calibri"/>
          <w:b/>
          <w:color w:val="1F3864"/>
        </w:rPr>
        <w:t>)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Trạng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thái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tên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người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ý </w:t>
      </w:r>
      <w:proofErr w:type="spellStart"/>
      <w:r w:rsidRPr="00EA2FF1">
        <w:rPr>
          <w:rFonts w:ascii="Calibri" w:hAnsi="Calibri" w:cs="Calibri"/>
          <w:color w:val="000000"/>
        </w:rPr>
        <w:t>kiến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xét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415D60EF" w14:textId="168595D7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Cấp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2 (</w:t>
      </w:r>
      <w:proofErr w:type="spellStart"/>
      <w:r w:rsidRPr="00EA2FF1">
        <w:rPr>
          <w:rFonts w:ascii="Calibri" w:hAnsi="Calibri" w:cs="Calibri"/>
          <w:b/>
          <w:color w:val="1F3864"/>
        </w:rPr>
        <w:t>Giám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đốc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/ CEO)</w:t>
      </w:r>
      <w:r w:rsidRPr="00EA2FF1">
        <w:rPr>
          <w:rFonts w:ascii="Calibri" w:hAnsi="Calibri" w:cs="Calibri"/>
          <w:color w:val="000000"/>
        </w:rPr>
        <w:t xml:space="preserve"> — Thông tin </w:t>
      </w:r>
      <w:proofErr w:type="spellStart"/>
      <w:r w:rsidRPr="00EA2FF1">
        <w:rPr>
          <w:rFonts w:ascii="Calibri" w:hAnsi="Calibri" w:cs="Calibri"/>
          <w:color w:val="000000"/>
        </w:rPr>
        <w:t>tương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chỉ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kích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hoạt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vượt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ngưỡng</w:t>
      </w:r>
      <w:proofErr w:type="spellEnd"/>
      <w:r w:rsidRPr="00EA2FF1">
        <w:rPr>
          <w:rFonts w:ascii="Calibri" w:hAnsi="Calibri" w:cs="Calibri"/>
          <w:color w:val="000000"/>
        </w:rPr>
        <w:t xml:space="preserve"> 10%.</w:t>
      </w:r>
    </w:p>
    <w:p w14:paraId="1E0E63BE" w14:textId="2E722F78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 xml:space="preserve">Ý </w:t>
      </w:r>
      <w:proofErr w:type="spellStart"/>
      <w:r w:rsidRPr="00EA2FF1">
        <w:rPr>
          <w:rFonts w:ascii="Calibri" w:hAnsi="Calibri" w:cs="Calibri"/>
          <w:b/>
          <w:color w:val="1F3864"/>
        </w:rPr>
        <w:t>kiến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phản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hồi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Người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bắt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buộc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nội</w:t>
      </w:r>
      <w:proofErr w:type="spellEnd"/>
      <w:r w:rsidRPr="00EA2FF1">
        <w:rPr>
          <w:rFonts w:ascii="Calibri" w:hAnsi="Calibri" w:cs="Calibri"/>
          <w:color w:val="000000"/>
        </w:rPr>
        <w:t xml:space="preserve"> dung </w:t>
      </w:r>
      <w:proofErr w:type="spellStart"/>
      <w:r w:rsidRPr="00EA2FF1">
        <w:rPr>
          <w:rFonts w:ascii="Calibri" w:hAnsi="Calibri" w:cs="Calibri"/>
          <w:color w:val="000000"/>
        </w:rPr>
        <w:t>tại</w:t>
      </w:r>
      <w:proofErr w:type="spellEnd"/>
      <w:r w:rsidRPr="00EA2FF1">
        <w:rPr>
          <w:rFonts w:ascii="Calibri" w:hAnsi="Calibri" w:cs="Calibri"/>
          <w:color w:val="000000"/>
        </w:rPr>
        <w:t xml:space="preserve"> ô Ý </w:t>
      </w:r>
      <w:proofErr w:type="spellStart"/>
      <w:r w:rsidRPr="00EA2FF1">
        <w:rPr>
          <w:rFonts w:ascii="Calibri" w:hAnsi="Calibri" w:cs="Calibri"/>
          <w:color w:val="000000"/>
        </w:rPr>
        <w:t>kiến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/ Lý do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trước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bấm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làm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sở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sửa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E571B59" w14:textId="4EC1108E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4" w:name="_Toc234956815"/>
      <w:r w:rsidRPr="00B6550C">
        <w:rPr>
          <w:rFonts w:ascii="Calibri" w:hAnsi="Calibri" w:cs="Calibri"/>
          <w:color w:val="4F81BD"/>
        </w:rPr>
        <w:t xml:space="preserve">3.4. Quản </w:t>
      </w:r>
      <w:proofErr w:type="spellStart"/>
      <w:r w:rsidRPr="00B6550C">
        <w:rPr>
          <w:rFonts w:ascii="Calibri" w:hAnsi="Calibri" w:cs="Calibri"/>
          <w:color w:val="4F81BD"/>
        </w:rPr>
        <w:t>lý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Phiên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bản</w:t>
      </w:r>
      <w:proofErr w:type="spellEnd"/>
      <w:r w:rsidRPr="00B6550C">
        <w:rPr>
          <w:rFonts w:ascii="Calibri" w:hAnsi="Calibri" w:cs="Calibri"/>
          <w:color w:val="4F81BD"/>
        </w:rPr>
        <w:t xml:space="preserve"> Báo </w:t>
      </w:r>
      <w:proofErr w:type="spellStart"/>
      <w:r w:rsidRPr="00B6550C">
        <w:rPr>
          <w:rFonts w:ascii="Calibri" w:hAnsi="Calibri" w:cs="Calibri"/>
          <w:color w:val="4F81BD"/>
        </w:rPr>
        <w:t>giá</w:t>
      </w:r>
      <w:proofErr w:type="spellEnd"/>
      <w:r w:rsidRPr="00B6550C">
        <w:rPr>
          <w:rFonts w:ascii="Calibri" w:hAnsi="Calibri" w:cs="Calibri"/>
          <w:color w:val="4F81BD"/>
        </w:rPr>
        <w:t xml:space="preserve"> (Versioning)</w:t>
      </w:r>
      <w:bookmarkEnd w:id="14"/>
    </w:p>
    <w:p w14:paraId="5564590E" w14:textId="2FD2833A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Theo </w:t>
      </w:r>
      <w:proofErr w:type="spellStart"/>
      <w:r w:rsidRPr="00EA2FF1">
        <w:rPr>
          <w:rFonts w:ascii="Calibri" w:hAnsi="Calibri" w:cs="Calibri"/>
          <w:color w:val="000000"/>
        </w:rPr>
        <w:t>dõi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trọn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vẹn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đàm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Mỗi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>/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yêu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của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phép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Snapshot </w:t>
      </w:r>
      <w:proofErr w:type="spellStart"/>
      <w:r w:rsidRPr="00EA2FF1">
        <w:rPr>
          <w:rFonts w:ascii="Calibri" w:hAnsi="Calibri" w:cs="Calibri"/>
          <w:color w:val="000000"/>
        </w:rPr>
        <w:t>phiên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</w:t>
      </w:r>
      <w:proofErr w:type="spellEnd"/>
      <w:r w:rsidRPr="00EA2FF1">
        <w:rPr>
          <w:rFonts w:ascii="Calibri" w:hAnsi="Calibri" w:cs="Calibri"/>
          <w:color w:val="000000"/>
        </w:rPr>
        <w:t xml:space="preserve"> (v1, v2, v3…). </w:t>
      </w:r>
      <w:proofErr w:type="spellStart"/>
      <w:r w:rsidRPr="00EA2FF1">
        <w:rPr>
          <w:rFonts w:ascii="Calibri" w:hAnsi="Calibri" w:cs="Calibri"/>
          <w:color w:val="000000"/>
        </w:rPr>
        <w:t>Bạn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khôi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phục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cũ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cứ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lúc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nào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8A9D760" w14:textId="06B8662E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5" w:name="_Toc234956816"/>
      <w:r w:rsidRPr="00B6550C">
        <w:rPr>
          <w:rFonts w:ascii="Calibri" w:hAnsi="Calibri" w:cs="Calibri"/>
          <w:color w:val="4F81BD"/>
        </w:rPr>
        <w:lastRenderedPageBreak/>
        <w:t xml:space="preserve">3.5. </w:t>
      </w:r>
      <w:proofErr w:type="spellStart"/>
      <w:r w:rsidRPr="00B6550C">
        <w:rPr>
          <w:rFonts w:ascii="Calibri" w:hAnsi="Calibri" w:cs="Calibri"/>
          <w:color w:val="4F81BD"/>
        </w:rPr>
        <w:t>Xuất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bản</w:t>
      </w:r>
      <w:proofErr w:type="spellEnd"/>
      <w:r w:rsidRPr="00B6550C">
        <w:rPr>
          <w:rFonts w:ascii="Calibri" w:hAnsi="Calibri" w:cs="Calibri"/>
          <w:color w:val="4F81BD"/>
        </w:rPr>
        <w:t xml:space="preserve">: In PDF, Excel &amp; </w:t>
      </w:r>
      <w:proofErr w:type="spellStart"/>
      <w:r w:rsidRPr="00B6550C">
        <w:rPr>
          <w:rFonts w:ascii="Calibri" w:hAnsi="Calibri" w:cs="Calibri"/>
          <w:color w:val="4F81BD"/>
        </w:rPr>
        <w:t>Gửi</w:t>
      </w:r>
      <w:proofErr w:type="spellEnd"/>
      <w:r w:rsidRPr="00B6550C">
        <w:rPr>
          <w:rFonts w:ascii="Calibri" w:hAnsi="Calibri" w:cs="Calibri"/>
          <w:color w:val="4F81BD"/>
        </w:rPr>
        <w:t xml:space="preserve"> Email Báo </w:t>
      </w:r>
      <w:proofErr w:type="spellStart"/>
      <w:r w:rsidRPr="00B6550C">
        <w:rPr>
          <w:rFonts w:ascii="Calibri" w:hAnsi="Calibri" w:cs="Calibri"/>
          <w:color w:val="4F81BD"/>
        </w:rPr>
        <w:t>giá</w:t>
      </w:r>
      <w:bookmarkEnd w:id="15"/>
      <w:proofErr w:type="spellEnd"/>
    </w:p>
    <w:p w14:paraId="5CF25B74" w14:textId="58AB6175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Chuyển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tay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chuyên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nghiệp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nhất</w:t>
      </w:r>
      <w:proofErr w:type="spellEnd"/>
      <w:r w:rsidRPr="00EA2FF1">
        <w:rPr>
          <w:rFonts w:ascii="Calibri" w:hAnsi="Calibri" w:cs="Calibri"/>
          <w:color w:val="000000"/>
        </w:rPr>
        <w:t xml:space="preserve">, qua </w:t>
      </w:r>
      <w:proofErr w:type="spellStart"/>
      <w:r w:rsidRPr="00EA2FF1">
        <w:rPr>
          <w:rFonts w:ascii="Calibri" w:hAnsi="Calibri" w:cs="Calibri"/>
          <w:color w:val="000000"/>
        </w:rPr>
        <w:t>ba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thức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7D76D225" w14:textId="18B3E551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>In PDF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file PDF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tiếng</w:t>
      </w:r>
      <w:proofErr w:type="spellEnd"/>
      <w:r w:rsidRPr="00EA2FF1">
        <w:rPr>
          <w:rFonts w:ascii="Calibri" w:hAnsi="Calibri" w:cs="Calibri"/>
          <w:color w:val="000000"/>
        </w:rPr>
        <w:t xml:space="preserve"> Việt </w:t>
      </w:r>
      <w:proofErr w:type="spellStart"/>
      <w:r w:rsidRPr="00EA2FF1">
        <w:rPr>
          <w:rFonts w:ascii="Calibri" w:hAnsi="Calibri" w:cs="Calibri"/>
          <w:color w:val="000000"/>
        </w:rPr>
        <w:t>sắc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nét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logo, </w:t>
      </w:r>
      <w:proofErr w:type="spellStart"/>
      <w:r w:rsidRPr="00EA2FF1">
        <w:rPr>
          <w:rFonts w:ascii="Calibri" w:hAnsi="Calibri" w:cs="Calibri"/>
          <w:color w:val="000000"/>
        </w:rPr>
        <w:t>thông</w:t>
      </w:r>
      <w:proofErr w:type="spellEnd"/>
      <w:r w:rsidRPr="00EA2FF1">
        <w:rPr>
          <w:rFonts w:ascii="Calibri" w:hAnsi="Calibri" w:cs="Calibri"/>
          <w:color w:val="000000"/>
        </w:rPr>
        <w:t xml:space="preserve"> tin </w:t>
      </w:r>
      <w:proofErr w:type="spellStart"/>
      <w:r w:rsidRPr="00EA2FF1">
        <w:rPr>
          <w:rFonts w:ascii="Calibri" w:hAnsi="Calibri" w:cs="Calibri"/>
          <w:color w:val="000000"/>
        </w:rPr>
        <w:t>thanh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khung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đóng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chuẩn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mực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6317918" w14:textId="3C28FFA1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Xuất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Excel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tính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dòng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dễ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chiếu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5459AA1" w14:textId="10020F71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Gửi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Email </w:t>
      </w:r>
      <w:proofErr w:type="spellStart"/>
      <w:r w:rsidRPr="00EA2FF1">
        <w:rPr>
          <w:rFonts w:ascii="Calibri" w:hAnsi="Calibri" w:cs="Calibri"/>
          <w:b/>
          <w:color w:val="1F3864"/>
        </w:rPr>
        <w:t>trực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đính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kèm</w:t>
      </w:r>
      <w:proofErr w:type="spellEnd"/>
      <w:r w:rsidRPr="00EA2FF1">
        <w:rPr>
          <w:rFonts w:ascii="Calibri" w:hAnsi="Calibri" w:cs="Calibri"/>
          <w:color w:val="000000"/>
        </w:rPr>
        <w:t xml:space="preserve"> file PDF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gửi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thẳng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hòm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thư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đồng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chuyển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sang “</w:t>
      </w:r>
      <w:proofErr w:type="spellStart"/>
      <w:r w:rsidRPr="00EA2FF1">
        <w:rPr>
          <w:rFonts w:ascii="Calibri" w:hAnsi="Calibri" w:cs="Calibri"/>
          <w:color w:val="000000"/>
        </w:rPr>
        <w:t>Đã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gửi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>”.</w:t>
      </w:r>
    </w:p>
    <w:p w14:paraId="248D379A" w14:textId="60A60F0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6" w:name="_Toc234956817"/>
      <w:r w:rsidRPr="00B6550C">
        <w:rPr>
          <w:rFonts w:ascii="Calibri" w:hAnsi="Calibri" w:cs="Calibri"/>
          <w:color w:val="4F81BD"/>
        </w:rPr>
        <w:t xml:space="preserve">3.6. </w:t>
      </w:r>
      <w:proofErr w:type="spellStart"/>
      <w:r w:rsidRPr="00B6550C">
        <w:rPr>
          <w:rFonts w:ascii="Calibri" w:hAnsi="Calibri" w:cs="Calibri"/>
          <w:color w:val="4F81BD"/>
        </w:rPr>
        <w:t>Cơ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chế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Tự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động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hóa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Chốt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đơn</w:t>
      </w:r>
      <w:proofErr w:type="spellEnd"/>
      <w:r w:rsidRPr="00B6550C">
        <w:rPr>
          <w:rFonts w:ascii="Calibri" w:hAnsi="Calibri" w:cs="Calibri"/>
          <w:color w:val="4F81BD"/>
        </w:rPr>
        <w:t xml:space="preserve"> (Won Quote </w:t>
      </w:r>
      <w:r w:rsidRPr="00B6550C">
        <w:rPr>
          <w:rFonts w:ascii="Calibri" w:hAnsi="Calibri" w:cs="Calibri" w:hint="eastAsia"/>
          <w:color w:val="4F81BD"/>
        </w:rPr>
        <w:t>→</w:t>
      </w:r>
      <w:r w:rsidRPr="00B6550C">
        <w:rPr>
          <w:rFonts w:ascii="Calibri" w:hAnsi="Calibri" w:cs="Calibri"/>
          <w:color w:val="4F81BD"/>
        </w:rPr>
        <w:t xml:space="preserve"> Won Deal CRM)</w:t>
      </w:r>
      <w:bookmarkEnd w:id="16"/>
    </w:p>
    <w:p w14:paraId="13912CD8" w14:textId="43721C55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nghiệp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giữa</w:t>
      </w:r>
      <w:proofErr w:type="spellEnd"/>
      <w:r w:rsidRPr="00EA2FF1">
        <w:rPr>
          <w:rFonts w:ascii="Calibri" w:hAnsi="Calibri" w:cs="Calibri"/>
          <w:color w:val="000000"/>
        </w:rPr>
        <w:t xml:space="preserve"> Báo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CRM, </w:t>
      </w:r>
      <w:proofErr w:type="spellStart"/>
      <w:r w:rsidRPr="00EA2FF1">
        <w:rPr>
          <w:rFonts w:ascii="Calibri" w:hAnsi="Calibri" w:cs="Calibri"/>
          <w:color w:val="000000"/>
        </w:rPr>
        <w:t>loại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bỏ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thủ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lặp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lại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50A94E3" w14:textId="11FEB843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Cách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thức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vận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hành</w:t>
      </w:r>
      <w:proofErr w:type="spellEnd"/>
    </w:p>
    <w:p w14:paraId="495EC415" w14:textId="1F805F04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r w:rsidR="00EA2FF1" w:rsidRPr="00B6550C">
        <w:rPr>
          <w:rFonts w:ascii="Calibri" w:hAnsi="Calibri" w:cs="Calibri"/>
          <w:color w:val="000000"/>
        </w:rPr>
        <w:t xml:space="preserve">Khi </w:t>
      </w:r>
      <w:proofErr w:type="spellStart"/>
      <w:r w:rsidR="00EA2FF1" w:rsidRPr="00B6550C">
        <w:rPr>
          <w:rFonts w:ascii="Calibri" w:hAnsi="Calibri" w:cs="Calibri"/>
          <w:color w:val="000000"/>
        </w:rPr>
        <w:t>khách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đồng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ý </w:t>
      </w:r>
      <w:proofErr w:type="spellStart"/>
      <w:r w:rsidR="00EA2FF1" w:rsidRPr="00B6550C">
        <w:rPr>
          <w:rFonts w:ascii="Calibri" w:hAnsi="Calibri" w:cs="Calibri"/>
          <w:color w:val="000000"/>
        </w:rPr>
        <w:t>mua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, </w:t>
      </w:r>
      <w:proofErr w:type="spellStart"/>
      <w:r w:rsidR="00EA2FF1" w:rsidRPr="00B6550C">
        <w:rPr>
          <w:rFonts w:ascii="Calibri" w:hAnsi="Calibri" w:cs="Calibri"/>
          <w:color w:val="000000"/>
        </w:rPr>
        <w:t>nhân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viên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bấm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nút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Chốt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đơn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(Win) </w:t>
      </w:r>
      <w:proofErr w:type="spellStart"/>
      <w:r w:rsidR="00EA2FF1" w:rsidRPr="00B6550C">
        <w:rPr>
          <w:rFonts w:ascii="Calibri" w:hAnsi="Calibri" w:cs="Calibri"/>
          <w:color w:val="000000"/>
        </w:rPr>
        <w:t>trên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giao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diện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Báo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5DE4E695" w14:textId="1AC9E151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tìm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Deal </w:t>
      </w:r>
      <w:proofErr w:type="spellStart"/>
      <w:r w:rsidR="00EA2FF1" w:rsidRPr="00B6550C">
        <w:rPr>
          <w:rFonts w:ascii="Calibri" w:hAnsi="Calibri" w:cs="Calibri"/>
          <w:color w:val="000000"/>
        </w:rPr>
        <w:t>tương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ứng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phân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CRM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chuyển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trạng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thái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Deal sang Won (</w:t>
      </w:r>
      <w:proofErr w:type="spellStart"/>
      <w:r w:rsidR="00EA2FF1" w:rsidRPr="00B6550C">
        <w:rPr>
          <w:rFonts w:ascii="Calibri" w:hAnsi="Calibri" w:cs="Calibri"/>
          <w:color w:val="000000"/>
        </w:rPr>
        <w:t>Chốt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thành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công</w:t>
      </w:r>
      <w:proofErr w:type="spellEnd"/>
      <w:r w:rsidR="00EA2FF1" w:rsidRPr="00B6550C">
        <w:rPr>
          <w:rFonts w:ascii="Calibri" w:hAnsi="Calibri" w:cs="Calibri"/>
          <w:color w:val="000000"/>
        </w:rPr>
        <w:t>).</w:t>
      </w:r>
    </w:p>
    <w:p w14:paraId="6A5E300E" w14:textId="4DD59121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3. </w:t>
      </w:r>
      <w:proofErr w:type="spellStart"/>
      <w:r w:rsidR="00EA2FF1" w:rsidRPr="00B6550C">
        <w:rPr>
          <w:rFonts w:ascii="Calibri" w:hAnsi="Calibri" w:cs="Calibri"/>
          <w:color w:val="000000"/>
        </w:rPr>
        <w:t>Trạng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thái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CRM </w:t>
      </w:r>
      <w:proofErr w:type="spellStart"/>
      <w:r w:rsidR="00EA2FF1" w:rsidRPr="00B6550C">
        <w:rPr>
          <w:rFonts w:ascii="Calibri" w:hAnsi="Calibri" w:cs="Calibri"/>
          <w:color w:val="000000"/>
        </w:rPr>
        <w:t>được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cập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nhật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thành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“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chốt</w:t>
      </w:r>
      <w:proofErr w:type="spellEnd"/>
      <w:r w:rsidR="00EA2FF1" w:rsidRPr="00B6550C">
        <w:rPr>
          <w:rFonts w:ascii="Calibri" w:hAnsi="Calibri" w:cs="Calibri"/>
          <w:color w:val="000000"/>
        </w:rPr>
        <w:t>”.</w:t>
      </w:r>
    </w:p>
    <w:p w14:paraId="012EC87B" w14:textId="152D7B61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4.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trị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thực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tế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Deal </w:t>
      </w:r>
      <w:proofErr w:type="spellStart"/>
      <w:r w:rsidR="00EA2FF1" w:rsidRPr="00B6550C">
        <w:rPr>
          <w:rFonts w:ascii="Calibri" w:hAnsi="Calibri" w:cs="Calibri"/>
          <w:color w:val="000000"/>
        </w:rPr>
        <w:t>được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đồng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bộ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chính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xác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theo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tổng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sau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thuế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chốt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1E18D673" w14:textId="39E7BD37" w:rsidR="00EA2FF1" w:rsidRPr="00B6550C" w:rsidRDefault="00EA2FF1" w:rsidP="00EA2FF1">
      <w:pPr>
        <w:pStyle w:val="Heading1"/>
        <w:rPr>
          <w:rFonts w:ascii="Calibri" w:hAnsi="Calibri" w:cs="Calibri"/>
          <w:color w:val="365F91"/>
        </w:rPr>
      </w:pPr>
      <w:bookmarkStart w:id="17" w:name="_Toc234956818"/>
      <w:r w:rsidRPr="00B6550C">
        <w:rPr>
          <w:rFonts w:ascii="Calibri" w:hAnsi="Calibri" w:cs="Calibri"/>
          <w:color w:val="365F91"/>
        </w:rPr>
        <w:t xml:space="preserve">4.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3 — Quản </w:t>
      </w:r>
      <w:proofErr w:type="spellStart"/>
      <w:r w:rsidRPr="00B6550C">
        <w:rPr>
          <w:rFonts w:ascii="Calibri" w:hAnsi="Calibri" w:cs="Calibri"/>
          <w:color w:val="365F91"/>
        </w:rPr>
        <w:t>lý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Hàng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tồn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kho</w:t>
      </w:r>
      <w:proofErr w:type="spellEnd"/>
      <w:r w:rsidRPr="00B6550C">
        <w:rPr>
          <w:rFonts w:ascii="Calibri" w:hAnsi="Calibri" w:cs="Calibri"/>
          <w:color w:val="365F91"/>
        </w:rPr>
        <w:t xml:space="preserve"> (Inventory)</w:t>
      </w:r>
      <w:bookmarkEnd w:id="17"/>
    </w:p>
    <w:p w14:paraId="20B9AC9F" w14:textId="0E202110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Nằm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tab </w:t>
      </w:r>
      <w:proofErr w:type="spellStart"/>
      <w:r w:rsidRPr="00EA2FF1">
        <w:rPr>
          <w:rFonts w:ascii="Calibri" w:hAnsi="Calibri" w:cs="Calibri"/>
          <w:color w:val="000000"/>
        </w:rPr>
        <w:t>Tồn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giúp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soát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chính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tế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C56C141" w14:textId="4740A47E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8" w:name="_Toc234956819"/>
      <w:r w:rsidRPr="00B6550C">
        <w:rPr>
          <w:rFonts w:ascii="Calibri" w:hAnsi="Calibri" w:cs="Calibri"/>
          <w:color w:val="4F81BD"/>
        </w:rPr>
        <w:t xml:space="preserve">4.1. Báo </w:t>
      </w:r>
      <w:proofErr w:type="spellStart"/>
      <w:r w:rsidRPr="00B6550C">
        <w:rPr>
          <w:rFonts w:ascii="Calibri" w:hAnsi="Calibri" w:cs="Calibri"/>
          <w:color w:val="4F81BD"/>
        </w:rPr>
        <w:t>cáo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tồn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kho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Cảnh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báo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tồn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thấp</w:t>
      </w:r>
      <w:bookmarkEnd w:id="18"/>
      <w:proofErr w:type="spellEnd"/>
    </w:p>
    <w:p w14:paraId="348B016D" w14:textId="53C294D4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Giúp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thủ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nắm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rõ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71A1D490" w14:textId="750B1F68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Bảng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báo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cáo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tồn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— Hiển </w:t>
      </w:r>
      <w:proofErr w:type="spellStart"/>
      <w:r w:rsidRPr="00EA2FF1">
        <w:rPr>
          <w:rFonts w:ascii="Calibri" w:hAnsi="Calibri" w:cs="Calibri"/>
          <w:color w:val="000000"/>
        </w:rPr>
        <w:t>thị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mã</w:t>
      </w:r>
      <w:proofErr w:type="spellEnd"/>
      <w:r w:rsidRPr="00EA2FF1">
        <w:rPr>
          <w:rFonts w:ascii="Calibri" w:hAnsi="Calibri" w:cs="Calibri"/>
          <w:color w:val="000000"/>
        </w:rPr>
        <w:t xml:space="preserve"> SKU, </w:t>
      </w:r>
      <w:proofErr w:type="spellStart"/>
      <w:r w:rsidRPr="00EA2FF1">
        <w:rPr>
          <w:rFonts w:ascii="Calibri" w:hAnsi="Calibri" w:cs="Calibri"/>
          <w:color w:val="000000"/>
        </w:rPr>
        <w:t>Tên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, Quy </w:t>
      </w:r>
      <w:proofErr w:type="spellStart"/>
      <w:r w:rsidRPr="00EA2FF1">
        <w:rPr>
          <w:rFonts w:ascii="Calibri" w:hAnsi="Calibri" w:cs="Calibri"/>
          <w:color w:val="000000"/>
        </w:rPr>
        <w:t>cách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tồn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lợi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nhuận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kiến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6CC48A93" w14:textId="1C7F3AA5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Cảnh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báo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tồn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thấp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bôi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đỏ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cảnh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nổi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tồn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ngưỡng</w:t>
      </w:r>
      <w:proofErr w:type="spellEnd"/>
      <w:r w:rsidRPr="00EA2FF1">
        <w:rPr>
          <w:rFonts w:ascii="Calibri" w:hAnsi="Calibri" w:cs="Calibri"/>
          <w:color w:val="000000"/>
        </w:rPr>
        <w:t xml:space="preserve"> an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(</w:t>
      </w:r>
      <w:proofErr w:type="spellStart"/>
      <w:r w:rsidRPr="00EA2FF1">
        <w:rPr>
          <w:rFonts w:ascii="Calibri" w:hAnsi="Calibri" w:cs="Calibri"/>
          <w:color w:val="000000"/>
        </w:rPr>
        <w:t>ví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dưới</w:t>
      </w:r>
      <w:proofErr w:type="spellEnd"/>
      <w:r w:rsidRPr="00EA2FF1">
        <w:rPr>
          <w:rFonts w:ascii="Calibri" w:hAnsi="Calibri" w:cs="Calibri"/>
          <w:color w:val="000000"/>
        </w:rPr>
        <w:t xml:space="preserve"> 15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), </w:t>
      </w:r>
      <w:proofErr w:type="spellStart"/>
      <w:r w:rsidRPr="00EA2FF1">
        <w:rPr>
          <w:rFonts w:ascii="Calibri" w:hAnsi="Calibri" w:cs="Calibri"/>
          <w:color w:val="000000"/>
        </w:rPr>
        <w:t>giúp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kế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kịp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E656653" w14:textId="33133633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9" w:name="_Toc234956820"/>
      <w:r w:rsidRPr="00B6550C">
        <w:rPr>
          <w:rFonts w:ascii="Calibri" w:hAnsi="Calibri" w:cs="Calibri"/>
          <w:color w:val="4F81BD"/>
        </w:rPr>
        <w:t xml:space="preserve">4.2. </w:t>
      </w:r>
      <w:proofErr w:type="spellStart"/>
      <w:r w:rsidRPr="00B6550C">
        <w:rPr>
          <w:rFonts w:ascii="Calibri" w:hAnsi="Calibri" w:cs="Calibri"/>
          <w:color w:val="4F81BD"/>
        </w:rPr>
        <w:t>Nhập</w:t>
      </w:r>
      <w:proofErr w:type="spellEnd"/>
      <w:r w:rsidRPr="00B6550C">
        <w:rPr>
          <w:rFonts w:ascii="Calibri" w:hAnsi="Calibri" w:cs="Calibri"/>
          <w:color w:val="4F81BD"/>
        </w:rPr>
        <w:t xml:space="preserve"> / </w:t>
      </w:r>
      <w:proofErr w:type="spellStart"/>
      <w:r w:rsidRPr="00B6550C">
        <w:rPr>
          <w:rFonts w:ascii="Calibri" w:hAnsi="Calibri" w:cs="Calibri"/>
          <w:color w:val="4F81BD"/>
        </w:rPr>
        <w:t>Xuất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thủ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công</w:t>
      </w:r>
      <w:bookmarkEnd w:id="19"/>
      <w:proofErr w:type="spellEnd"/>
    </w:p>
    <w:p w14:paraId="0E709C9E" w14:textId="1135181E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trường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hợp</w:t>
      </w:r>
      <w:proofErr w:type="spellEnd"/>
      <w:r w:rsidRPr="00EA2FF1">
        <w:rPr>
          <w:rFonts w:ascii="Calibri" w:hAnsi="Calibri" w:cs="Calibri"/>
          <w:color w:val="000000"/>
        </w:rPr>
        <w:t xml:space="preserve"> phi </w:t>
      </w:r>
      <w:proofErr w:type="spellStart"/>
      <w:r w:rsidRPr="00EA2FF1">
        <w:rPr>
          <w:rFonts w:ascii="Calibri" w:hAnsi="Calibri" w:cs="Calibri"/>
          <w:color w:val="000000"/>
        </w:rPr>
        <w:t>thương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mại</w:t>
      </w:r>
      <w:proofErr w:type="spellEnd"/>
      <w:r w:rsidRPr="00EA2FF1">
        <w:rPr>
          <w:rFonts w:ascii="Calibri" w:hAnsi="Calibri" w:cs="Calibri"/>
          <w:color w:val="000000"/>
        </w:rPr>
        <w:t xml:space="preserve">: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mẫu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mẫu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hủy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hỏng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bằng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kê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ED18CA6" w14:textId="680D76D2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Thao </w:t>
      </w:r>
      <w:proofErr w:type="spellStart"/>
      <w:r w:rsidRPr="00EA2FF1">
        <w:rPr>
          <w:rFonts w:ascii="Calibri" w:hAnsi="Calibri" w:cs="Calibri"/>
          <w:b/>
          <w:color w:val="365F91"/>
        </w:rPr>
        <w:t>tác</w:t>
      </w:r>
      <w:proofErr w:type="spellEnd"/>
    </w:p>
    <w:p w14:paraId="3FFADAA1" w14:textId="4D59BE05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Chọn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r w:rsidRPr="00EA2FF1">
        <w:rPr>
          <w:rFonts w:ascii="Calibri" w:hAnsi="Calibri" w:cs="Calibri" w:hint="eastAsia"/>
          <w:color w:val="000000"/>
        </w:rPr>
        <w:t>→</w:t>
      </w:r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chọn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loại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 (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) </w:t>
      </w:r>
      <w:r w:rsidRPr="00EA2FF1">
        <w:rPr>
          <w:rFonts w:ascii="Calibri" w:hAnsi="Calibri" w:cs="Calibri" w:hint="eastAsia"/>
          <w:color w:val="000000"/>
        </w:rPr>
        <w:t>→</w:t>
      </w:r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r w:rsidRPr="00EA2FF1">
        <w:rPr>
          <w:rFonts w:ascii="Calibri" w:hAnsi="Calibri" w:cs="Calibri" w:hint="eastAsia"/>
          <w:color w:val="000000"/>
        </w:rPr>
        <w:t>→</w:t>
      </w:r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rõ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 do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426AF15" w14:textId="4B178009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20" w:name="_Toc234956821"/>
      <w:r w:rsidRPr="00B6550C">
        <w:rPr>
          <w:rFonts w:ascii="Calibri" w:hAnsi="Calibri" w:cs="Calibri"/>
          <w:color w:val="4F81BD"/>
        </w:rPr>
        <w:lastRenderedPageBreak/>
        <w:t xml:space="preserve">4.3. </w:t>
      </w:r>
      <w:proofErr w:type="spellStart"/>
      <w:r w:rsidRPr="00B6550C">
        <w:rPr>
          <w:rFonts w:ascii="Calibri" w:hAnsi="Calibri" w:cs="Calibri"/>
          <w:color w:val="4F81BD"/>
        </w:rPr>
        <w:t>Lịch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sử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giao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dịch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kho</w:t>
      </w:r>
      <w:bookmarkEnd w:id="20"/>
      <w:proofErr w:type="spellEnd"/>
    </w:p>
    <w:p w14:paraId="5A5763FD" w14:textId="65A3C610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Lưu </w:t>
      </w:r>
      <w:proofErr w:type="spellStart"/>
      <w:r w:rsidRPr="00EA2FF1">
        <w:rPr>
          <w:rFonts w:ascii="Calibri" w:hAnsi="Calibri" w:cs="Calibri"/>
          <w:color w:val="000000"/>
        </w:rPr>
        <w:t>trữ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của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Mỗi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dòng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rõ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ràng</w:t>
      </w:r>
      <w:proofErr w:type="spellEnd"/>
      <w:r w:rsidRPr="00EA2FF1">
        <w:rPr>
          <w:rFonts w:ascii="Calibri" w:hAnsi="Calibri" w:cs="Calibri"/>
          <w:color w:val="000000"/>
        </w:rPr>
        <w:t xml:space="preserve">: </w:t>
      </w:r>
      <w:proofErr w:type="spellStart"/>
      <w:r w:rsidRPr="00EA2FF1">
        <w:rPr>
          <w:rFonts w:ascii="Calibri" w:hAnsi="Calibri" w:cs="Calibri"/>
          <w:color w:val="000000"/>
        </w:rPr>
        <w:t>Ngày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Loại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 (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, Khai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kỳ</w:t>
      </w:r>
      <w:proofErr w:type="spellEnd"/>
      <w:r w:rsidRPr="00EA2FF1">
        <w:rPr>
          <w:rFonts w:ascii="Calibri" w:hAnsi="Calibri" w:cs="Calibri"/>
          <w:color w:val="000000"/>
        </w:rPr>
        <w:t xml:space="preserve">, Bán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),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sau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Mã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chứng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tham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Người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50A631E" w14:textId="1A892FF8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21" w:name="_Toc234956822"/>
      <w:r w:rsidRPr="00B6550C">
        <w:rPr>
          <w:rFonts w:ascii="Calibri" w:hAnsi="Calibri" w:cs="Calibri"/>
          <w:color w:val="4F81BD"/>
        </w:rPr>
        <w:t xml:space="preserve">4.4. Khai </w:t>
      </w:r>
      <w:proofErr w:type="spellStart"/>
      <w:r w:rsidRPr="00B6550C">
        <w:rPr>
          <w:rFonts w:ascii="Calibri" w:hAnsi="Calibri" w:cs="Calibri"/>
          <w:color w:val="4F81BD"/>
        </w:rPr>
        <w:t>báo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Số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dư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đầu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kỳ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loạt</w:t>
      </w:r>
      <w:proofErr w:type="spellEnd"/>
      <w:r w:rsidRPr="00B6550C">
        <w:rPr>
          <w:rFonts w:ascii="Calibri" w:hAnsi="Calibri" w:cs="Calibri"/>
          <w:color w:val="4F81BD"/>
        </w:rPr>
        <w:t xml:space="preserve"> (Import Excel)</w:t>
      </w:r>
      <w:bookmarkEnd w:id="21"/>
    </w:p>
    <w:p w14:paraId="15E64FA1" w14:textId="3F899C52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Thiết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</w:t>
      </w:r>
      <w:proofErr w:type="spellEnd"/>
      <w:r w:rsidRPr="00EA2FF1">
        <w:rPr>
          <w:rFonts w:ascii="Calibri" w:hAnsi="Calibri" w:cs="Calibri"/>
          <w:color w:val="000000"/>
        </w:rPr>
        <w:t xml:space="preserve"> ban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mặt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bắt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đưa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mềm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vận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hai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cách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0B20C2A6" w14:textId="02D82038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Cách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1 — </w:t>
      </w:r>
      <w:proofErr w:type="spellStart"/>
      <w:r w:rsidRPr="00EA2FF1">
        <w:rPr>
          <w:rFonts w:ascii="Calibri" w:hAnsi="Calibri" w:cs="Calibri"/>
          <w:b/>
          <w:color w:val="365F91"/>
        </w:rPr>
        <w:t>Thủ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công</w:t>
      </w:r>
      <w:proofErr w:type="spellEnd"/>
    </w:p>
    <w:p w14:paraId="3B85C803" w14:textId="1656E965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tại</w:t>
      </w:r>
      <w:proofErr w:type="spellEnd"/>
      <w:r w:rsidRPr="00EA2FF1">
        <w:rPr>
          <w:rFonts w:ascii="Calibri" w:hAnsi="Calibri" w:cs="Calibri"/>
          <w:color w:val="000000"/>
        </w:rPr>
        <w:t xml:space="preserve"> tab Khai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kỳ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024DE95" w14:textId="417BB506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Cách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2 — Excel </w:t>
      </w:r>
      <w:proofErr w:type="spellStart"/>
      <w:r w:rsidRPr="00EA2FF1">
        <w:rPr>
          <w:rFonts w:ascii="Calibri" w:hAnsi="Calibri" w:cs="Calibri"/>
          <w:b/>
          <w:color w:val="365F91"/>
        </w:rPr>
        <w:t>hàng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loạt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(</w:t>
      </w:r>
      <w:proofErr w:type="spellStart"/>
      <w:r w:rsidRPr="00EA2FF1">
        <w:rPr>
          <w:rFonts w:ascii="Calibri" w:hAnsi="Calibri" w:cs="Calibri"/>
          <w:b/>
          <w:color w:val="365F91"/>
        </w:rPr>
        <w:t>khuyến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nghị</w:t>
      </w:r>
      <w:proofErr w:type="spellEnd"/>
      <w:r w:rsidRPr="00EA2FF1">
        <w:rPr>
          <w:rFonts w:ascii="Calibri" w:hAnsi="Calibri" w:cs="Calibri"/>
          <w:b/>
          <w:color w:val="365F91"/>
        </w:rPr>
        <w:t>)</w:t>
      </w:r>
    </w:p>
    <w:p w14:paraId="41FB3DC0" w14:textId="5208EC9D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proofErr w:type="spellStart"/>
      <w:r w:rsidR="00EA2FF1" w:rsidRPr="00B6550C">
        <w:rPr>
          <w:rFonts w:ascii="Calibri" w:hAnsi="Calibri" w:cs="Calibri"/>
          <w:color w:val="000000"/>
        </w:rPr>
        <w:t>Nhấp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nút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Tải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</w:t>
      </w:r>
      <w:proofErr w:type="spellStart"/>
      <w:r w:rsidR="00EA2FF1" w:rsidRPr="00B6550C">
        <w:rPr>
          <w:rFonts w:ascii="Calibri" w:hAnsi="Calibri" w:cs="Calibri"/>
          <w:color w:val="000000"/>
        </w:rPr>
        <w:t>mẫu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dư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(.xlsx) — file </w:t>
      </w:r>
      <w:proofErr w:type="spellStart"/>
      <w:r w:rsidR="00EA2FF1" w:rsidRPr="00B6550C">
        <w:rPr>
          <w:rFonts w:ascii="Calibri" w:hAnsi="Calibri" w:cs="Calibri"/>
          <w:color w:val="000000"/>
        </w:rPr>
        <w:t>mẫu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sẵn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toàn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bộ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danh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sản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phẩm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hiện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tại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2A3F613D" w14:textId="3B6A2711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lượng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tồn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từng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sản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phẩm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cột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stock_qty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ghi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chú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(</w:t>
      </w:r>
      <w:proofErr w:type="spellStart"/>
      <w:r w:rsidR="00EA2FF1" w:rsidRPr="00B6550C">
        <w:rPr>
          <w:rFonts w:ascii="Calibri" w:hAnsi="Calibri" w:cs="Calibri"/>
          <w:color w:val="000000"/>
        </w:rPr>
        <w:t>nếu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) </w:t>
      </w:r>
      <w:proofErr w:type="spellStart"/>
      <w:r w:rsidR="00EA2FF1" w:rsidRPr="00B6550C">
        <w:rPr>
          <w:rFonts w:ascii="Calibri" w:hAnsi="Calibri" w:cs="Calibri"/>
          <w:color w:val="000000"/>
        </w:rPr>
        <w:t>vào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cột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note.</w:t>
      </w:r>
    </w:p>
    <w:p w14:paraId="716402C7" w14:textId="72697D75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3. </w:t>
      </w:r>
      <w:proofErr w:type="spellStart"/>
      <w:r w:rsidR="00EA2FF1" w:rsidRPr="00B6550C">
        <w:rPr>
          <w:rFonts w:ascii="Calibri" w:hAnsi="Calibri" w:cs="Calibri"/>
          <w:color w:val="000000"/>
        </w:rPr>
        <w:t>Tải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Excel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bấm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Cập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nhật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dư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loạt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1344F0D0" w14:textId="56D72092" w:rsidR="00EA2FF1" w:rsidRPr="00EA2FF1" w:rsidRDefault="00EA2FF1" w:rsidP="00EA2FF1">
      <w:pPr>
        <w:rPr>
          <w:rFonts w:ascii="Calibri" w:hAnsi="Calibri" w:cs="Calibri"/>
          <w:i/>
          <w:color w:val="595959"/>
        </w:rPr>
      </w:pPr>
      <w:proofErr w:type="spellStart"/>
      <w:r w:rsidRPr="00EA2FF1">
        <w:rPr>
          <w:rFonts w:ascii="Calibri" w:hAnsi="Calibri" w:cs="Calibri"/>
          <w:i/>
          <w:color w:val="595959"/>
        </w:rPr>
        <w:t>Mẹo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: </w:t>
      </w:r>
      <w:proofErr w:type="spellStart"/>
      <w:r w:rsidRPr="00EA2FF1">
        <w:rPr>
          <w:rFonts w:ascii="Calibri" w:hAnsi="Calibri" w:cs="Calibri"/>
          <w:i/>
          <w:color w:val="595959"/>
        </w:rPr>
        <w:t>Bạn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có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thể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thực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hiện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tính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năng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này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ngay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tại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Tab 3 </w:t>
      </w:r>
      <w:proofErr w:type="spellStart"/>
      <w:r w:rsidRPr="00EA2FF1">
        <w:rPr>
          <w:rFonts w:ascii="Calibri" w:hAnsi="Calibri" w:cs="Calibri"/>
          <w:i/>
          <w:color w:val="595959"/>
        </w:rPr>
        <w:t>của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trang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Import Excel </w:t>
      </w:r>
      <w:proofErr w:type="spellStart"/>
      <w:r w:rsidRPr="00EA2FF1">
        <w:rPr>
          <w:rFonts w:ascii="Calibri" w:hAnsi="Calibri" w:cs="Calibri"/>
          <w:i/>
          <w:color w:val="595959"/>
        </w:rPr>
        <w:t>để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gom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toàn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bộ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thao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tác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nạp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dữ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liệu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về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một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nơi</w:t>
      </w:r>
      <w:proofErr w:type="spellEnd"/>
      <w:r w:rsidRPr="00EA2FF1">
        <w:rPr>
          <w:rFonts w:ascii="Calibri" w:hAnsi="Calibri" w:cs="Calibri"/>
          <w:i/>
          <w:color w:val="595959"/>
        </w:rPr>
        <w:t>.</w:t>
      </w:r>
    </w:p>
    <w:p w14:paraId="70951E95" w14:textId="23C33ED4" w:rsidR="00B6550C" w:rsidRPr="00B6550C" w:rsidRDefault="00B6550C" w:rsidP="00B6550C">
      <w:pPr>
        <w:pStyle w:val="Heading1"/>
        <w:rPr>
          <w:rFonts w:ascii="Calibri" w:hAnsi="Calibri" w:cs="Calibri"/>
          <w:color w:val="365F91"/>
        </w:rPr>
      </w:pPr>
      <w:bookmarkStart w:id="22" w:name="_Toc234956823"/>
      <w:r w:rsidRPr="00B6550C">
        <w:rPr>
          <w:rFonts w:ascii="Calibri" w:hAnsi="Calibri" w:cs="Calibri"/>
          <w:color w:val="365F91"/>
        </w:rPr>
        <w:t xml:space="preserve">5.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4 — </w:t>
      </w:r>
      <w:proofErr w:type="spellStart"/>
      <w:r w:rsidRPr="00B6550C">
        <w:rPr>
          <w:rFonts w:ascii="Calibri" w:hAnsi="Calibri" w:cs="Calibri"/>
          <w:color w:val="365F91"/>
        </w:rPr>
        <w:t>Trợ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lý</w:t>
      </w:r>
      <w:proofErr w:type="spellEnd"/>
      <w:r w:rsidRPr="00B6550C">
        <w:rPr>
          <w:rFonts w:ascii="Calibri" w:hAnsi="Calibri" w:cs="Calibri"/>
          <w:color w:val="365F91"/>
        </w:rPr>
        <w:t xml:space="preserve"> AI &amp; Đào </w:t>
      </w:r>
      <w:proofErr w:type="spellStart"/>
      <w:r w:rsidRPr="00B6550C">
        <w:rPr>
          <w:rFonts w:ascii="Calibri" w:hAnsi="Calibri" w:cs="Calibri"/>
          <w:color w:val="365F91"/>
        </w:rPr>
        <w:t>tạo</w:t>
      </w:r>
      <w:proofErr w:type="spellEnd"/>
      <w:r w:rsidRPr="00B6550C">
        <w:rPr>
          <w:rFonts w:ascii="Calibri" w:hAnsi="Calibri" w:cs="Calibri"/>
          <w:color w:val="365F91"/>
        </w:rPr>
        <w:t xml:space="preserve"> Sales </w:t>
      </w:r>
      <w:proofErr w:type="spellStart"/>
      <w:r w:rsidRPr="00B6550C">
        <w:rPr>
          <w:rFonts w:ascii="Calibri" w:hAnsi="Calibri" w:cs="Calibri"/>
          <w:color w:val="365F91"/>
        </w:rPr>
        <w:t>thực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chiến</w:t>
      </w:r>
      <w:bookmarkEnd w:id="22"/>
      <w:proofErr w:type="spellEnd"/>
    </w:p>
    <w:p w14:paraId="131CCBED" w14:textId="52C7FD51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3" w:name="_Toc234956824"/>
      <w:r w:rsidRPr="00B6550C">
        <w:rPr>
          <w:rFonts w:ascii="Calibri" w:hAnsi="Calibri" w:cs="Calibri"/>
          <w:color w:val="4F81BD"/>
        </w:rPr>
        <w:t xml:space="preserve">5.1. AI Copilot </w:t>
      </w:r>
      <w:proofErr w:type="spellStart"/>
      <w:r w:rsidRPr="00B6550C">
        <w:rPr>
          <w:rFonts w:ascii="Calibri" w:hAnsi="Calibri" w:cs="Calibri"/>
          <w:color w:val="4F81BD"/>
        </w:rPr>
        <w:t>trong</w:t>
      </w:r>
      <w:proofErr w:type="spellEnd"/>
      <w:r w:rsidRPr="00B6550C">
        <w:rPr>
          <w:rFonts w:ascii="Calibri" w:hAnsi="Calibri" w:cs="Calibri"/>
          <w:color w:val="4F81BD"/>
        </w:rPr>
        <w:t xml:space="preserve"> CRM (</w:t>
      </w:r>
      <w:proofErr w:type="spellStart"/>
      <w:r w:rsidRPr="00B6550C">
        <w:rPr>
          <w:rFonts w:ascii="Calibri" w:hAnsi="Calibri" w:cs="Calibri"/>
          <w:color w:val="4F81BD"/>
        </w:rPr>
        <w:t>Chấm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điểm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Đề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xuất</w:t>
      </w:r>
      <w:proofErr w:type="spellEnd"/>
      <w:r w:rsidRPr="00B6550C">
        <w:rPr>
          <w:rFonts w:ascii="Calibri" w:hAnsi="Calibri" w:cs="Calibri"/>
          <w:color w:val="4F81BD"/>
        </w:rPr>
        <w:t>)</w:t>
      </w:r>
      <w:bookmarkEnd w:id="23"/>
    </w:p>
    <w:p w14:paraId="114DE774" w14:textId="74B516B8" w:rsidR="00B6550C" w:rsidRPr="00B6550C" w:rsidRDefault="00B6550C" w:rsidP="00B6550C">
      <w:pPr>
        <w:rPr>
          <w:rFonts w:ascii="Calibri" w:hAnsi="Calibri" w:cs="Calibri"/>
          <w:color w:val="000000"/>
        </w:rPr>
      </w:pPr>
      <w:proofErr w:type="spellStart"/>
      <w:r w:rsidRPr="00B6550C">
        <w:rPr>
          <w:rFonts w:ascii="Calibri" w:hAnsi="Calibri" w:cs="Calibri"/>
          <w:color w:val="000000"/>
        </w:rPr>
        <w:t>Đóng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vai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trò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đắc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giúp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viên</w:t>
      </w:r>
      <w:proofErr w:type="spellEnd"/>
      <w:r w:rsidRPr="00B6550C">
        <w:rPr>
          <w:rFonts w:ascii="Calibri" w:hAnsi="Calibri" w:cs="Calibri"/>
          <w:color w:val="000000"/>
        </w:rPr>
        <w:t xml:space="preserve"> Sale </w:t>
      </w:r>
      <w:proofErr w:type="spellStart"/>
      <w:r w:rsidRPr="00B6550C">
        <w:rPr>
          <w:rFonts w:ascii="Calibri" w:hAnsi="Calibri" w:cs="Calibri"/>
          <w:color w:val="000000"/>
        </w:rPr>
        <w:t>phân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hành</w:t>
      </w:r>
      <w:proofErr w:type="spellEnd"/>
      <w:r w:rsidRPr="00B6550C">
        <w:rPr>
          <w:rFonts w:ascii="Calibri" w:hAnsi="Calibri" w:cs="Calibri"/>
          <w:color w:val="000000"/>
        </w:rPr>
        <w:t xml:space="preserve"> vi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tỷ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lệ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chốt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đơn</w:t>
      </w:r>
      <w:proofErr w:type="spellEnd"/>
      <w:r w:rsidRPr="00B6550C">
        <w:rPr>
          <w:rFonts w:ascii="Calibri" w:hAnsi="Calibri" w:cs="Calibri"/>
          <w:color w:val="000000"/>
        </w:rPr>
        <w:t xml:space="preserve">. Các </w:t>
      </w:r>
      <w:proofErr w:type="spellStart"/>
      <w:r w:rsidRPr="00B6550C">
        <w:rPr>
          <w:rFonts w:ascii="Calibri" w:hAnsi="Calibri" w:cs="Calibri"/>
          <w:color w:val="000000"/>
        </w:rPr>
        <w:t>tính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nổi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bật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ngay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trang</w:t>
      </w:r>
      <w:proofErr w:type="spellEnd"/>
      <w:r w:rsidRPr="00B6550C">
        <w:rPr>
          <w:rFonts w:ascii="Calibri" w:hAnsi="Calibri" w:cs="Calibri"/>
          <w:color w:val="000000"/>
        </w:rPr>
        <w:t xml:space="preserve"> chi </w:t>
      </w:r>
      <w:proofErr w:type="spellStart"/>
      <w:r w:rsidRPr="00B6550C">
        <w:rPr>
          <w:rFonts w:ascii="Calibri" w:hAnsi="Calibri" w:cs="Calibri"/>
          <w:color w:val="000000"/>
        </w:rPr>
        <w:t>tiết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>:</w:t>
      </w:r>
    </w:p>
    <w:p w14:paraId="386CB4C0" w14:textId="7FB7F96E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>AI Summary</w:t>
      </w:r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Đọc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hiểu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toàn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bộ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lịch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tương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tóm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tắt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ngắn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gọn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trong</w:t>
      </w:r>
      <w:proofErr w:type="spellEnd"/>
      <w:r w:rsidRPr="00B6550C">
        <w:rPr>
          <w:rFonts w:ascii="Calibri" w:hAnsi="Calibri" w:cs="Calibri"/>
          <w:color w:val="000000"/>
        </w:rPr>
        <w:t xml:space="preserve"> 3 </w:t>
      </w:r>
      <w:proofErr w:type="spellStart"/>
      <w:r w:rsidRPr="00B6550C">
        <w:rPr>
          <w:rFonts w:ascii="Calibri" w:hAnsi="Calibri" w:cs="Calibri"/>
          <w:color w:val="000000"/>
        </w:rPr>
        <w:t>dòng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37A0BCC3" w14:textId="5001DA16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>AI Suggest</w:t>
      </w:r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Đề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xuất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kịch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thoại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tư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vấn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tiếp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theo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dựa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diễn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biến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trước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đó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2C10AAFE" w14:textId="42F2DF1C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>AI Score</w:t>
      </w:r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Đánh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mức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độ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tiềm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theo</w:t>
      </w:r>
      <w:proofErr w:type="spellEnd"/>
      <w:r w:rsidRPr="00B6550C">
        <w:rPr>
          <w:rFonts w:ascii="Calibri" w:hAnsi="Calibri" w:cs="Calibri"/>
          <w:color w:val="000000"/>
        </w:rPr>
        <w:t xml:space="preserve"> thang </w:t>
      </w:r>
      <w:proofErr w:type="spellStart"/>
      <w:r w:rsidRPr="00B6550C">
        <w:rPr>
          <w:rFonts w:ascii="Calibri" w:hAnsi="Calibri" w:cs="Calibri"/>
          <w:color w:val="000000"/>
        </w:rPr>
        <w:t>điểm</w:t>
      </w:r>
      <w:proofErr w:type="spellEnd"/>
      <w:r w:rsidRPr="00B6550C">
        <w:rPr>
          <w:rFonts w:ascii="Calibri" w:hAnsi="Calibri" w:cs="Calibri"/>
          <w:color w:val="000000"/>
        </w:rPr>
        <w:t xml:space="preserve"> 100 — </w:t>
      </w:r>
      <w:proofErr w:type="spellStart"/>
      <w:r w:rsidRPr="00B6550C">
        <w:rPr>
          <w:rFonts w:ascii="Calibri" w:hAnsi="Calibri" w:cs="Calibri"/>
          <w:color w:val="000000"/>
        </w:rPr>
        <w:t>điểm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cao</w:t>
      </w:r>
      <w:proofErr w:type="spellEnd"/>
      <w:r w:rsidRPr="00B6550C">
        <w:rPr>
          <w:rFonts w:ascii="Calibri" w:hAnsi="Calibri" w:cs="Calibri"/>
          <w:color w:val="000000"/>
        </w:rPr>
        <w:t xml:space="preserve">, sale </w:t>
      </w:r>
      <w:proofErr w:type="spellStart"/>
      <w:r w:rsidRPr="00B6550C">
        <w:rPr>
          <w:rFonts w:ascii="Calibri" w:hAnsi="Calibri" w:cs="Calibri"/>
          <w:color w:val="000000"/>
        </w:rPr>
        <w:t>càng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chăm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sóc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trước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39D066F3" w14:textId="261F9905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>AI Auto-tag</w:t>
      </w:r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Tự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động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gắn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thẻ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hành</w:t>
      </w:r>
      <w:proofErr w:type="spellEnd"/>
      <w:r w:rsidRPr="00B6550C">
        <w:rPr>
          <w:rFonts w:ascii="Calibri" w:hAnsi="Calibri" w:cs="Calibri"/>
          <w:color w:val="000000"/>
        </w:rPr>
        <w:t xml:space="preserve"> vi </w:t>
      </w:r>
      <w:proofErr w:type="spellStart"/>
      <w:r w:rsidRPr="00B6550C">
        <w:rPr>
          <w:rFonts w:ascii="Calibri" w:hAnsi="Calibri" w:cs="Calibri"/>
          <w:color w:val="000000"/>
        </w:rPr>
        <w:t>như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Nhạy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cảm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giá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Chốt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nhanh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Cần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tư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vấn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kỹ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5BD6089E" w14:textId="3D15839E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4" w:name="_Toc234956825"/>
      <w:r w:rsidRPr="00B6550C">
        <w:rPr>
          <w:rFonts w:ascii="Calibri" w:hAnsi="Calibri" w:cs="Calibri"/>
          <w:color w:val="4F81BD"/>
        </w:rPr>
        <w:t xml:space="preserve">5.2. AI Copilot </w:t>
      </w:r>
      <w:proofErr w:type="spellStart"/>
      <w:r w:rsidRPr="00B6550C">
        <w:rPr>
          <w:rFonts w:ascii="Calibri" w:hAnsi="Calibri" w:cs="Calibri"/>
          <w:color w:val="4F81BD"/>
        </w:rPr>
        <w:t>trong</w:t>
      </w:r>
      <w:proofErr w:type="spellEnd"/>
      <w:r w:rsidRPr="00B6550C">
        <w:rPr>
          <w:rFonts w:ascii="Calibri" w:hAnsi="Calibri" w:cs="Calibri"/>
          <w:color w:val="4F81BD"/>
        </w:rPr>
        <w:t xml:space="preserve"> Báo </w:t>
      </w:r>
      <w:proofErr w:type="spellStart"/>
      <w:r w:rsidRPr="00B6550C">
        <w:rPr>
          <w:rFonts w:ascii="Calibri" w:hAnsi="Calibri" w:cs="Calibri"/>
          <w:color w:val="4F81BD"/>
        </w:rPr>
        <w:t>giá</w:t>
      </w:r>
      <w:proofErr w:type="spellEnd"/>
      <w:r w:rsidRPr="00B6550C">
        <w:rPr>
          <w:rFonts w:ascii="Calibri" w:hAnsi="Calibri" w:cs="Calibri"/>
          <w:color w:val="4F81BD"/>
        </w:rPr>
        <w:t xml:space="preserve"> (</w:t>
      </w:r>
      <w:proofErr w:type="spellStart"/>
      <w:r w:rsidRPr="00B6550C">
        <w:rPr>
          <w:rFonts w:ascii="Calibri" w:hAnsi="Calibri" w:cs="Calibri"/>
          <w:color w:val="4F81BD"/>
        </w:rPr>
        <w:t>Hỏi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đáp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Dữ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liệu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thực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tế</w:t>
      </w:r>
      <w:proofErr w:type="spellEnd"/>
      <w:r w:rsidRPr="00B6550C">
        <w:rPr>
          <w:rFonts w:ascii="Calibri" w:hAnsi="Calibri" w:cs="Calibri"/>
          <w:color w:val="4F81BD"/>
        </w:rPr>
        <w:t xml:space="preserve"> &amp; API Key)</w:t>
      </w:r>
      <w:bookmarkEnd w:id="24"/>
    </w:p>
    <w:p w14:paraId="791C6F07" w14:textId="52DC4705" w:rsidR="00B6550C" w:rsidRPr="00B6550C" w:rsidRDefault="00B6550C" w:rsidP="00B6550C">
      <w:pPr>
        <w:rPr>
          <w:rFonts w:ascii="Calibri" w:hAnsi="Calibri" w:cs="Calibri"/>
          <w:color w:val="000000"/>
        </w:rPr>
      </w:pPr>
      <w:proofErr w:type="spellStart"/>
      <w:r w:rsidRPr="00B6550C">
        <w:rPr>
          <w:rFonts w:ascii="Calibri" w:hAnsi="Calibri" w:cs="Calibri"/>
          <w:color w:val="000000"/>
        </w:rPr>
        <w:t>Trợ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kinh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doanh</w:t>
      </w:r>
      <w:proofErr w:type="spellEnd"/>
      <w:r w:rsidRPr="00B6550C">
        <w:rPr>
          <w:rFonts w:ascii="Calibri" w:hAnsi="Calibri" w:cs="Calibri"/>
          <w:color w:val="000000"/>
        </w:rPr>
        <w:t xml:space="preserve"> (Business Intelligence) </w:t>
      </w:r>
      <w:proofErr w:type="spellStart"/>
      <w:r w:rsidRPr="00B6550C">
        <w:rPr>
          <w:rFonts w:ascii="Calibri" w:hAnsi="Calibri" w:cs="Calibri"/>
          <w:color w:val="000000"/>
        </w:rPr>
        <w:t>thông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minh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dành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quản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1B4B1CCB" w14:textId="281B0311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Cấu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hình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khóa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API </w:t>
      </w:r>
      <w:proofErr w:type="spellStart"/>
      <w:r w:rsidRPr="00B6550C">
        <w:rPr>
          <w:rFonts w:ascii="Calibri" w:hAnsi="Calibri" w:cs="Calibri"/>
          <w:b/>
          <w:color w:val="1F3864"/>
        </w:rPr>
        <w:t>linh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hoạt</w:t>
      </w:r>
      <w:proofErr w:type="spellEnd"/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Nạp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trữ</w:t>
      </w:r>
      <w:proofErr w:type="spellEnd"/>
      <w:r w:rsidRPr="00B6550C">
        <w:rPr>
          <w:rFonts w:ascii="Calibri" w:hAnsi="Calibri" w:cs="Calibri"/>
          <w:color w:val="000000"/>
        </w:rPr>
        <w:t xml:space="preserve"> API Key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Claude (Anthropic)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Gemini (Google) </w:t>
      </w:r>
      <w:proofErr w:type="spellStart"/>
      <w:r w:rsidRPr="00B6550C">
        <w:rPr>
          <w:rFonts w:ascii="Calibri" w:hAnsi="Calibri" w:cs="Calibri"/>
          <w:color w:val="000000"/>
        </w:rPr>
        <w:t>trực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tiếp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giao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diện</w:t>
      </w:r>
      <w:proofErr w:type="spellEnd"/>
      <w:r w:rsidRPr="00B6550C">
        <w:rPr>
          <w:rFonts w:ascii="Calibri" w:hAnsi="Calibri" w:cs="Calibri"/>
          <w:color w:val="000000"/>
        </w:rPr>
        <w:t xml:space="preserve">; </w:t>
      </w:r>
      <w:proofErr w:type="spellStart"/>
      <w:r w:rsidRPr="00B6550C">
        <w:rPr>
          <w:rFonts w:ascii="Calibri" w:hAnsi="Calibri" w:cs="Calibri"/>
          <w:color w:val="000000"/>
        </w:rPr>
        <w:t>trạng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nối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hiển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thị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quan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dưới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dạng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huy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hiệu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màu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sắc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630521D5" w14:textId="4922972F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Hỏi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đáp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dữ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liệu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thực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tế</w:t>
      </w:r>
      <w:proofErr w:type="spellEnd"/>
      <w:r w:rsidRPr="00B6550C">
        <w:rPr>
          <w:rFonts w:ascii="Calibri" w:hAnsi="Calibri" w:cs="Calibri"/>
          <w:color w:val="000000"/>
        </w:rPr>
        <w:t xml:space="preserve"> — AI </w:t>
      </w:r>
      <w:proofErr w:type="spellStart"/>
      <w:r w:rsidRPr="00B6550C">
        <w:rPr>
          <w:rFonts w:ascii="Calibri" w:hAnsi="Calibri" w:cs="Calibri"/>
          <w:color w:val="000000"/>
        </w:rPr>
        <w:t>tự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động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đọc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doanh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số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danh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phẩm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bán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chạy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thứ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hạng</w:t>
      </w:r>
      <w:proofErr w:type="spellEnd"/>
      <w:r w:rsidRPr="00B6550C">
        <w:rPr>
          <w:rFonts w:ascii="Calibri" w:hAnsi="Calibri" w:cs="Calibri"/>
          <w:color w:val="000000"/>
        </w:rPr>
        <w:t xml:space="preserve"> sale </w:t>
      </w:r>
      <w:proofErr w:type="spellStart"/>
      <w:r w:rsidRPr="00B6550C">
        <w:rPr>
          <w:rFonts w:ascii="Calibri" w:hAnsi="Calibri" w:cs="Calibri"/>
          <w:color w:val="000000"/>
        </w:rPr>
        <w:t>làm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cảnh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lời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những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hỏi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phức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tạp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bạn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05FBEDA1" w14:textId="2CD7ED44" w:rsidR="00B6550C" w:rsidRPr="00B6550C" w:rsidRDefault="00B6550C" w:rsidP="00B6550C">
      <w:pPr>
        <w:rPr>
          <w:rFonts w:ascii="Calibri" w:hAnsi="Calibri" w:cs="Calibri"/>
          <w:i/>
          <w:color w:val="595959"/>
        </w:rPr>
      </w:pPr>
      <w:proofErr w:type="spellStart"/>
      <w:r w:rsidRPr="00B6550C">
        <w:rPr>
          <w:rFonts w:ascii="Calibri" w:hAnsi="Calibri" w:cs="Calibri"/>
          <w:i/>
          <w:color w:val="595959"/>
        </w:rPr>
        <w:lastRenderedPageBreak/>
        <w:t>Ví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dụ</w:t>
      </w:r>
      <w:proofErr w:type="spellEnd"/>
      <w:r w:rsidRPr="00B6550C">
        <w:rPr>
          <w:rFonts w:ascii="Calibri" w:hAnsi="Calibri" w:cs="Calibri"/>
          <w:i/>
          <w:color w:val="595959"/>
        </w:rPr>
        <w:t>: “</w:t>
      </w:r>
      <w:proofErr w:type="spellStart"/>
      <w:r w:rsidRPr="00B6550C">
        <w:rPr>
          <w:rFonts w:ascii="Calibri" w:hAnsi="Calibri" w:cs="Calibri"/>
          <w:i/>
          <w:color w:val="595959"/>
        </w:rPr>
        <w:t>Sản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phẩm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nào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đang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mang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lại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doanh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thu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cao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nhất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và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nhân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viên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nào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chốt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đơn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tốt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nhất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tháng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này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? </w:t>
      </w:r>
      <w:proofErr w:type="spellStart"/>
      <w:r w:rsidRPr="00B6550C">
        <w:rPr>
          <w:rFonts w:ascii="Calibri" w:hAnsi="Calibri" w:cs="Calibri"/>
          <w:i/>
          <w:color w:val="595959"/>
        </w:rPr>
        <w:t>Hãy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gợi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ý </w:t>
      </w:r>
      <w:proofErr w:type="spellStart"/>
      <w:r w:rsidRPr="00B6550C">
        <w:rPr>
          <w:rFonts w:ascii="Calibri" w:hAnsi="Calibri" w:cs="Calibri"/>
          <w:i/>
          <w:color w:val="595959"/>
        </w:rPr>
        <w:t>chiến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lược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thúc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đẩy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sản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phẩm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bán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chậm</w:t>
      </w:r>
      <w:proofErr w:type="spellEnd"/>
      <w:r w:rsidRPr="00B6550C">
        <w:rPr>
          <w:rFonts w:ascii="Calibri" w:hAnsi="Calibri" w:cs="Calibri"/>
          <w:i/>
          <w:color w:val="595959"/>
        </w:rPr>
        <w:t>.”</w:t>
      </w:r>
    </w:p>
    <w:p w14:paraId="4DB29D5F" w14:textId="584C154F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5" w:name="_Toc234956826"/>
      <w:r w:rsidRPr="00B6550C">
        <w:rPr>
          <w:rFonts w:ascii="Calibri" w:hAnsi="Calibri" w:cs="Calibri"/>
          <w:color w:val="4F81BD"/>
        </w:rPr>
        <w:t xml:space="preserve">5.3. </w:t>
      </w:r>
      <w:proofErr w:type="spellStart"/>
      <w:r w:rsidRPr="00B6550C">
        <w:rPr>
          <w:rFonts w:ascii="Calibri" w:hAnsi="Calibri" w:cs="Calibri"/>
          <w:color w:val="4F81BD"/>
        </w:rPr>
        <w:t>Phòng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luyện</w:t>
      </w:r>
      <w:proofErr w:type="spellEnd"/>
      <w:r w:rsidRPr="00B6550C">
        <w:rPr>
          <w:rFonts w:ascii="Calibri" w:hAnsi="Calibri" w:cs="Calibri"/>
          <w:color w:val="4F81BD"/>
        </w:rPr>
        <w:t xml:space="preserve"> Sales </w:t>
      </w:r>
      <w:proofErr w:type="spellStart"/>
      <w:r w:rsidRPr="00B6550C">
        <w:rPr>
          <w:rFonts w:ascii="Calibri" w:hAnsi="Calibri" w:cs="Calibri"/>
          <w:color w:val="4F81BD"/>
        </w:rPr>
        <w:t>thực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chiến</w:t>
      </w:r>
      <w:proofErr w:type="spellEnd"/>
      <w:r w:rsidRPr="00B6550C">
        <w:rPr>
          <w:rFonts w:ascii="Calibri" w:hAnsi="Calibri" w:cs="Calibri"/>
          <w:color w:val="4F81BD"/>
        </w:rPr>
        <w:t xml:space="preserve"> (AI Sales Coach)</w:t>
      </w:r>
      <w:bookmarkEnd w:id="25"/>
    </w:p>
    <w:p w14:paraId="4A092F30" w14:textId="5D642D43" w:rsidR="00B6550C" w:rsidRPr="00B6550C" w:rsidRDefault="00B6550C" w:rsidP="00B6550C">
      <w:pPr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color w:val="000000"/>
        </w:rPr>
        <w:t xml:space="preserve">Đào </w:t>
      </w:r>
      <w:proofErr w:type="spellStart"/>
      <w:r w:rsidRPr="00B6550C">
        <w:rPr>
          <w:rFonts w:ascii="Calibri" w:hAnsi="Calibri" w:cs="Calibri"/>
          <w:color w:val="000000"/>
        </w:rPr>
        <w:t>tạo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nâng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cao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kỹ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đàm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phán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kinh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doanh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thông</w:t>
      </w:r>
      <w:proofErr w:type="spellEnd"/>
      <w:r w:rsidRPr="00B6550C">
        <w:rPr>
          <w:rFonts w:ascii="Calibri" w:hAnsi="Calibri" w:cs="Calibri"/>
          <w:color w:val="000000"/>
        </w:rPr>
        <w:t xml:space="preserve"> qua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tình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huống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lập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sát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tế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34C677C1" w14:textId="3CECF38A" w:rsidR="00B6550C" w:rsidRPr="00B6550C" w:rsidRDefault="00B6550C" w:rsidP="00B6550C">
      <w:pPr>
        <w:rPr>
          <w:rFonts w:ascii="Calibri" w:hAnsi="Calibri" w:cs="Calibri"/>
          <w:b/>
          <w:color w:val="365F91"/>
        </w:rPr>
      </w:pPr>
      <w:r w:rsidRPr="00B6550C">
        <w:rPr>
          <w:rFonts w:ascii="Calibri" w:hAnsi="Calibri" w:cs="Calibri"/>
          <w:b/>
          <w:color w:val="365F91"/>
        </w:rPr>
        <w:t xml:space="preserve">Quy </w:t>
      </w:r>
      <w:proofErr w:type="spellStart"/>
      <w:r w:rsidRPr="00B6550C">
        <w:rPr>
          <w:rFonts w:ascii="Calibri" w:hAnsi="Calibri" w:cs="Calibri"/>
          <w:b/>
          <w:color w:val="365F91"/>
        </w:rPr>
        <w:t>trình</w:t>
      </w:r>
      <w:proofErr w:type="spellEnd"/>
      <w:r w:rsidRPr="00B6550C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365F91"/>
        </w:rPr>
        <w:t>luyện</w:t>
      </w:r>
      <w:proofErr w:type="spellEnd"/>
      <w:r w:rsidRPr="00B6550C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365F91"/>
        </w:rPr>
        <w:t>tập</w:t>
      </w:r>
      <w:proofErr w:type="spellEnd"/>
    </w:p>
    <w:p w14:paraId="046E6607" w14:textId="53FED9E1" w:rsidR="00B6550C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proofErr w:type="spellStart"/>
      <w:r w:rsidRPr="00B6550C">
        <w:rPr>
          <w:rFonts w:ascii="Calibri" w:hAnsi="Calibri" w:cs="Calibri"/>
          <w:color w:val="000000"/>
        </w:rPr>
        <w:t>Thiết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lập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kịch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chọn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kịch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đàm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phán</w:t>
      </w:r>
      <w:proofErr w:type="spellEnd"/>
      <w:r w:rsidRPr="00B6550C">
        <w:rPr>
          <w:rFonts w:ascii="Calibri" w:hAnsi="Calibri" w:cs="Calibri"/>
          <w:color w:val="000000"/>
        </w:rPr>
        <w:t xml:space="preserve"> (</w:t>
      </w:r>
      <w:proofErr w:type="spellStart"/>
      <w:r w:rsidRPr="00B6550C">
        <w:rPr>
          <w:rFonts w:ascii="Calibri" w:hAnsi="Calibri" w:cs="Calibri"/>
          <w:color w:val="000000"/>
        </w:rPr>
        <w:t>xử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chê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cao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giải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thích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thông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số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kỹ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thuật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thương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thảo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hợp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đồng</w:t>
      </w:r>
      <w:proofErr w:type="spellEnd"/>
      <w:r w:rsidRPr="00B6550C">
        <w:rPr>
          <w:rFonts w:ascii="Calibri" w:hAnsi="Calibri" w:cs="Calibri"/>
          <w:color w:val="000000"/>
        </w:rPr>
        <w:t>).</w:t>
      </w:r>
    </w:p>
    <w:p w14:paraId="4BD03EA4" w14:textId="72F967A0" w:rsidR="00B6550C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Pr="00B6550C">
        <w:rPr>
          <w:rFonts w:ascii="Calibri" w:hAnsi="Calibri" w:cs="Calibri"/>
          <w:color w:val="000000"/>
        </w:rPr>
        <w:t>Chọn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ảo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Tiết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kiệm</w:t>
      </w:r>
      <w:proofErr w:type="spellEnd"/>
      <w:r w:rsidRPr="00B6550C">
        <w:rPr>
          <w:rFonts w:ascii="Calibri" w:hAnsi="Calibri" w:cs="Calibri"/>
          <w:color w:val="000000"/>
        </w:rPr>
        <w:t xml:space="preserve"> (</w:t>
      </w:r>
      <w:proofErr w:type="spellStart"/>
      <w:r w:rsidRPr="00B6550C">
        <w:rPr>
          <w:rFonts w:ascii="Calibri" w:hAnsi="Calibri" w:cs="Calibri"/>
          <w:color w:val="000000"/>
        </w:rPr>
        <w:t>luôn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đòi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giảm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giá</w:t>
      </w:r>
      <w:proofErr w:type="spellEnd"/>
      <w:r w:rsidRPr="00B6550C">
        <w:rPr>
          <w:rFonts w:ascii="Calibri" w:hAnsi="Calibri" w:cs="Calibri"/>
          <w:color w:val="000000"/>
        </w:rPr>
        <w:t xml:space="preserve">), </w:t>
      </w:r>
      <w:proofErr w:type="spellStart"/>
      <w:r w:rsidRPr="00B6550C">
        <w:rPr>
          <w:rFonts w:ascii="Calibri" w:hAnsi="Calibri" w:cs="Calibri"/>
          <w:color w:val="000000"/>
        </w:rPr>
        <w:t>Khó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tính</w:t>
      </w:r>
      <w:proofErr w:type="spellEnd"/>
      <w:r w:rsidRPr="00B6550C">
        <w:rPr>
          <w:rFonts w:ascii="Calibri" w:hAnsi="Calibri" w:cs="Calibri"/>
          <w:color w:val="000000"/>
        </w:rPr>
        <w:t xml:space="preserve"> (</w:t>
      </w:r>
      <w:proofErr w:type="spellStart"/>
      <w:r w:rsidRPr="00B6550C">
        <w:rPr>
          <w:rFonts w:ascii="Calibri" w:hAnsi="Calibri" w:cs="Calibri"/>
          <w:color w:val="000000"/>
        </w:rPr>
        <w:t>bắt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bẻ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từng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chữ</w:t>
      </w:r>
      <w:proofErr w:type="spellEnd"/>
      <w:r w:rsidRPr="00B6550C">
        <w:rPr>
          <w:rFonts w:ascii="Calibri" w:hAnsi="Calibri" w:cs="Calibri"/>
          <w:color w:val="000000"/>
        </w:rPr>
        <w:t xml:space="preserve">), Nghiêm </w:t>
      </w:r>
      <w:proofErr w:type="spellStart"/>
      <w:r w:rsidRPr="00B6550C">
        <w:rPr>
          <w:rFonts w:ascii="Calibri" w:hAnsi="Calibri" w:cs="Calibri"/>
          <w:color w:val="000000"/>
        </w:rPr>
        <w:t>túc</w:t>
      </w:r>
      <w:proofErr w:type="spellEnd"/>
      <w:r w:rsidRPr="00B6550C">
        <w:rPr>
          <w:rFonts w:ascii="Calibri" w:hAnsi="Calibri" w:cs="Calibri"/>
          <w:color w:val="000000"/>
        </w:rPr>
        <w:t xml:space="preserve"> (</w:t>
      </w:r>
      <w:proofErr w:type="spellStart"/>
      <w:r w:rsidRPr="00B6550C">
        <w:rPr>
          <w:rFonts w:ascii="Calibri" w:hAnsi="Calibri" w:cs="Calibri"/>
          <w:color w:val="000000"/>
        </w:rPr>
        <w:t>tập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trung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chất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lượng</w:t>
      </w:r>
      <w:proofErr w:type="spellEnd"/>
      <w:r w:rsidRPr="00B6550C">
        <w:rPr>
          <w:rFonts w:ascii="Calibri" w:hAnsi="Calibri" w:cs="Calibri"/>
          <w:color w:val="000000"/>
        </w:rPr>
        <w:t>).</w:t>
      </w:r>
    </w:p>
    <w:p w14:paraId="0FC59012" w14:textId="65094BA0" w:rsidR="00B6550C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3. </w:t>
      </w:r>
      <w:proofErr w:type="spellStart"/>
      <w:r w:rsidRPr="00B6550C">
        <w:rPr>
          <w:rFonts w:ascii="Calibri" w:hAnsi="Calibri" w:cs="Calibri"/>
          <w:color w:val="000000"/>
        </w:rPr>
        <w:t>Thử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hội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thoại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viên</w:t>
      </w:r>
      <w:proofErr w:type="spellEnd"/>
      <w:r w:rsidRPr="00B6550C">
        <w:rPr>
          <w:rFonts w:ascii="Calibri" w:hAnsi="Calibri" w:cs="Calibri"/>
          <w:color w:val="000000"/>
        </w:rPr>
        <w:t xml:space="preserve"> chat </w:t>
      </w:r>
      <w:proofErr w:type="spellStart"/>
      <w:r w:rsidRPr="00B6550C">
        <w:rPr>
          <w:rFonts w:ascii="Calibri" w:hAnsi="Calibri" w:cs="Calibri"/>
          <w:color w:val="000000"/>
        </w:rPr>
        <w:t>trực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tiếp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với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ảo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chất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vấn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phản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đối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077A36D4" w14:textId="30A7258C" w:rsidR="00B6550C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4. </w:t>
      </w:r>
      <w:r w:rsidRPr="00B6550C">
        <w:rPr>
          <w:rFonts w:ascii="Calibri" w:hAnsi="Calibri" w:cs="Calibri"/>
          <w:color w:val="000000"/>
        </w:rPr>
        <w:t xml:space="preserve">AI Coach </w:t>
      </w:r>
      <w:proofErr w:type="spellStart"/>
      <w:r w:rsidRPr="00B6550C">
        <w:rPr>
          <w:rFonts w:ascii="Calibri" w:hAnsi="Calibri" w:cs="Calibri"/>
          <w:color w:val="000000"/>
        </w:rPr>
        <w:t>nhận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xét</w:t>
      </w:r>
      <w:proofErr w:type="spellEnd"/>
      <w:r w:rsidRPr="00B6550C">
        <w:rPr>
          <w:rFonts w:ascii="Calibri" w:hAnsi="Calibri" w:cs="Calibri"/>
          <w:color w:val="000000"/>
        </w:rPr>
        <w:t xml:space="preserve"> &amp; </w:t>
      </w:r>
      <w:proofErr w:type="spellStart"/>
      <w:r w:rsidRPr="00B6550C">
        <w:rPr>
          <w:rFonts w:ascii="Calibri" w:hAnsi="Calibri" w:cs="Calibri"/>
          <w:color w:val="000000"/>
        </w:rPr>
        <w:t>chấm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điểm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khi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thúc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thách</w:t>
      </w:r>
      <w:proofErr w:type="spellEnd"/>
      <w:r w:rsidRPr="00B6550C">
        <w:rPr>
          <w:rFonts w:ascii="Calibri" w:hAnsi="Calibri" w:cs="Calibri"/>
          <w:color w:val="000000"/>
        </w:rPr>
        <w:t xml:space="preserve">, AI Coach </w:t>
      </w:r>
      <w:proofErr w:type="spellStart"/>
      <w:r w:rsidRPr="00B6550C">
        <w:rPr>
          <w:rFonts w:ascii="Calibri" w:hAnsi="Calibri" w:cs="Calibri"/>
          <w:color w:val="000000"/>
        </w:rPr>
        <w:t>chấm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điểm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tổng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quan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tích</w:t>
      </w:r>
      <w:proofErr w:type="spellEnd"/>
      <w:r w:rsidRPr="00B6550C">
        <w:rPr>
          <w:rFonts w:ascii="Calibri" w:hAnsi="Calibri" w:cs="Calibri"/>
          <w:color w:val="000000"/>
        </w:rPr>
        <w:t xml:space="preserve"> chi </w:t>
      </w:r>
      <w:proofErr w:type="spellStart"/>
      <w:r w:rsidRPr="00B6550C">
        <w:rPr>
          <w:rFonts w:ascii="Calibri" w:hAnsi="Calibri" w:cs="Calibri"/>
          <w:color w:val="000000"/>
        </w:rPr>
        <w:t>tiết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01F7E6E7" w14:textId="2D05E8E2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Điểm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chưa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thuyết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phục</w:t>
      </w:r>
      <w:proofErr w:type="spellEnd"/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Chỉ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ra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nói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chưa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thuyết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phục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bán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35B20F95" w14:textId="7AED6547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Câu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thoại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thay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thế</w:t>
      </w:r>
      <w:proofErr w:type="spellEnd"/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Đề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xuất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thoại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tối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hơn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thuyết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phục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ảo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14E58F5C" w14:textId="769943FF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 xml:space="preserve">4 </w:t>
      </w:r>
      <w:proofErr w:type="spellStart"/>
      <w:r w:rsidRPr="00B6550C">
        <w:rPr>
          <w:rFonts w:ascii="Calibri" w:hAnsi="Calibri" w:cs="Calibri"/>
          <w:b/>
          <w:color w:val="1F3864"/>
        </w:rPr>
        <w:t>chỉ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số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năng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lực</w:t>
      </w:r>
      <w:proofErr w:type="spellEnd"/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Độ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thuyết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phục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Khả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từ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chối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Độ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chuyên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nghiệp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chốt</w:t>
      </w:r>
      <w:proofErr w:type="spellEnd"/>
      <w:r w:rsidRPr="00B6550C">
        <w:rPr>
          <w:rFonts w:ascii="Calibri" w:hAnsi="Calibri" w:cs="Calibri"/>
          <w:color w:val="000000"/>
        </w:rPr>
        <w:t xml:space="preserve"> deal.</w:t>
      </w:r>
    </w:p>
    <w:p w14:paraId="563C9E02" w14:textId="6E86A896" w:rsidR="00B6550C" w:rsidRPr="00B6550C" w:rsidRDefault="00B6550C" w:rsidP="00B6550C">
      <w:pPr>
        <w:pStyle w:val="Heading1"/>
        <w:rPr>
          <w:rFonts w:ascii="Calibri" w:hAnsi="Calibri" w:cs="Calibri"/>
          <w:color w:val="365F91"/>
        </w:rPr>
      </w:pPr>
      <w:bookmarkStart w:id="26" w:name="_Toc234956827"/>
      <w:r w:rsidRPr="00B6550C">
        <w:rPr>
          <w:rFonts w:ascii="Calibri" w:hAnsi="Calibri" w:cs="Calibri"/>
          <w:color w:val="365F91"/>
        </w:rPr>
        <w:t xml:space="preserve">6.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thống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Mẫu</w:t>
      </w:r>
      <w:proofErr w:type="spellEnd"/>
      <w:r w:rsidRPr="00B6550C">
        <w:rPr>
          <w:rFonts w:ascii="Calibri" w:hAnsi="Calibri" w:cs="Calibri"/>
          <w:color w:val="365F91"/>
        </w:rPr>
        <w:t xml:space="preserve"> Import Excel </w:t>
      </w:r>
      <w:proofErr w:type="spellStart"/>
      <w:r w:rsidRPr="00B6550C">
        <w:rPr>
          <w:rFonts w:ascii="Calibri" w:hAnsi="Calibri" w:cs="Calibri"/>
          <w:color w:val="365F91"/>
        </w:rPr>
        <w:t>toàn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diện</w:t>
      </w:r>
      <w:bookmarkEnd w:id="26"/>
      <w:proofErr w:type="spellEnd"/>
    </w:p>
    <w:p w14:paraId="434DAAD4" w14:textId="159F6E45" w:rsidR="00B6550C" w:rsidRPr="00B6550C" w:rsidRDefault="00B6550C" w:rsidP="00B6550C">
      <w:pPr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color w:val="000000"/>
        </w:rPr>
        <w:t xml:space="preserve">Trang Import Excel </w:t>
      </w:r>
      <w:proofErr w:type="spellStart"/>
      <w:r w:rsidRPr="00B6550C">
        <w:rPr>
          <w:rFonts w:ascii="Calibri" w:hAnsi="Calibri" w:cs="Calibri"/>
          <w:color w:val="000000"/>
        </w:rPr>
        <w:t>trên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thanh</w:t>
      </w:r>
      <w:proofErr w:type="spellEnd"/>
      <w:r w:rsidRPr="00B6550C">
        <w:rPr>
          <w:rFonts w:ascii="Calibri" w:hAnsi="Calibri" w:cs="Calibri"/>
          <w:color w:val="000000"/>
        </w:rPr>
        <w:t xml:space="preserve"> menu </w:t>
      </w:r>
      <w:proofErr w:type="spellStart"/>
      <w:r w:rsidRPr="00B6550C">
        <w:rPr>
          <w:rFonts w:ascii="Calibri" w:hAnsi="Calibri" w:cs="Calibri"/>
          <w:color w:val="000000"/>
        </w:rPr>
        <w:t>bên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trung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tâm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nạp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liệu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loạt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hệ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thống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gồm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gramStart"/>
      <w:r w:rsidRPr="00B6550C">
        <w:rPr>
          <w:rFonts w:ascii="Calibri" w:hAnsi="Calibri" w:cs="Calibri"/>
          <w:color w:val="000000"/>
        </w:rPr>
        <w:t>3 tab</w:t>
      </w:r>
      <w:proofErr w:type="gram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chức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chính</w:t>
      </w:r>
      <w:proofErr w:type="spellEnd"/>
      <w:r w:rsidRPr="00B6550C">
        <w:rPr>
          <w:rFonts w:ascii="Calibri" w:hAnsi="Calibri" w:cs="Calibri"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6550C" w14:paraId="01CBA0B6" w14:textId="77777777" w:rsidTr="00B6550C">
        <w:trPr>
          <w:tblHeader/>
        </w:trPr>
        <w:tc>
          <w:tcPr>
            <w:tcW w:w="3192" w:type="dxa"/>
            <w:shd w:val="clear" w:color="365F91" w:fill="365F91"/>
          </w:tcPr>
          <w:p w14:paraId="2C5EC948" w14:textId="5E1C871F" w:rsidR="00B6550C" w:rsidRPr="00B6550C" w:rsidRDefault="00B6550C" w:rsidP="00B6550C">
            <w:pPr>
              <w:rPr>
                <w:rFonts w:ascii="Calibri" w:hAnsi="Calibri" w:cs="Calibri"/>
                <w:b/>
                <w:color w:val="FFFFFF"/>
              </w:rPr>
            </w:pPr>
            <w:r w:rsidRPr="00B6550C">
              <w:rPr>
                <w:rFonts w:ascii="Calibri" w:hAnsi="Calibri" w:cs="Calibri"/>
                <w:b/>
                <w:color w:val="FFFFFF"/>
              </w:rPr>
              <w:t>Tab</w:t>
            </w:r>
          </w:p>
        </w:tc>
        <w:tc>
          <w:tcPr>
            <w:tcW w:w="3192" w:type="dxa"/>
            <w:shd w:val="clear" w:color="365F91" w:fill="365F91"/>
          </w:tcPr>
          <w:p w14:paraId="4B5C9D9B" w14:textId="0778A3E1" w:rsidR="00B6550C" w:rsidRPr="00B6550C" w:rsidRDefault="00B6550C" w:rsidP="00B6550C">
            <w:pPr>
              <w:rPr>
                <w:rFonts w:ascii="Calibri" w:hAnsi="Calibri" w:cs="Calibri"/>
                <w:b/>
                <w:color w:val="FFFFFF"/>
              </w:rPr>
            </w:pPr>
            <w:proofErr w:type="spellStart"/>
            <w:r w:rsidRPr="00B6550C">
              <w:rPr>
                <w:rFonts w:ascii="Calibri" w:hAnsi="Calibri" w:cs="Calibri"/>
                <w:b/>
                <w:color w:val="FFFFFF"/>
              </w:rPr>
              <w:t>Nội</w:t>
            </w:r>
            <w:proofErr w:type="spellEnd"/>
            <w:r w:rsidRPr="00B6550C">
              <w:rPr>
                <w:rFonts w:ascii="Calibri" w:hAnsi="Calibri" w:cs="Calibri"/>
                <w:b/>
                <w:color w:val="FFFFFF"/>
              </w:rPr>
              <w:t xml:space="preserve"> dung</w:t>
            </w:r>
          </w:p>
        </w:tc>
        <w:tc>
          <w:tcPr>
            <w:tcW w:w="3192" w:type="dxa"/>
            <w:shd w:val="clear" w:color="365F91" w:fill="365F91"/>
          </w:tcPr>
          <w:p w14:paraId="3B1723F7" w14:textId="3A33ACA1" w:rsidR="00B6550C" w:rsidRPr="00B6550C" w:rsidRDefault="00B6550C" w:rsidP="00B6550C">
            <w:pPr>
              <w:rPr>
                <w:rFonts w:ascii="Calibri" w:hAnsi="Calibri" w:cs="Calibri"/>
                <w:b/>
                <w:color w:val="FFFFFF"/>
              </w:rPr>
            </w:pPr>
            <w:r w:rsidRPr="00B6550C">
              <w:rPr>
                <w:rFonts w:ascii="Calibri" w:hAnsi="Calibri" w:cs="Calibri"/>
                <w:b/>
                <w:color w:val="FFFFFF"/>
              </w:rPr>
              <w:t xml:space="preserve">Công </w:t>
            </w:r>
            <w:proofErr w:type="spellStart"/>
            <w:r w:rsidRPr="00B6550C">
              <w:rPr>
                <w:rFonts w:ascii="Calibri" w:hAnsi="Calibri" w:cs="Calibri"/>
                <w:b/>
                <w:color w:val="FFFFFF"/>
              </w:rPr>
              <w:t>năng</w:t>
            </w:r>
            <w:proofErr w:type="spellEnd"/>
          </w:p>
        </w:tc>
      </w:tr>
      <w:tr w:rsidR="00B6550C" w14:paraId="40CA19F8" w14:textId="77777777" w:rsidTr="00B6550C">
        <w:tc>
          <w:tcPr>
            <w:tcW w:w="3192" w:type="dxa"/>
          </w:tcPr>
          <w:p w14:paraId="7BE121C2" w14:textId="6B7277AC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Tab 1</w:t>
            </w:r>
          </w:p>
        </w:tc>
        <w:tc>
          <w:tcPr>
            <w:tcW w:w="3192" w:type="dxa"/>
          </w:tcPr>
          <w:p w14:paraId="06D8FFCD" w14:textId="216603DD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Import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Sản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phẩm</w:t>
            </w:r>
            <w:proofErr w:type="spellEnd"/>
          </w:p>
        </w:tc>
        <w:tc>
          <w:tcPr>
            <w:tcW w:w="3192" w:type="dxa"/>
          </w:tcPr>
          <w:p w14:paraId="4DDA0A4D" w14:textId="61AEEADB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Đẩy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danh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mục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hóa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lên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hệ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thống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Tự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động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cập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nhật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nếu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SKU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tồn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tại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hoặc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thêm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mới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nếu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chưa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có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6550C" w14:paraId="669C0BC5" w14:textId="77777777" w:rsidTr="00B6550C">
        <w:tc>
          <w:tcPr>
            <w:tcW w:w="3192" w:type="dxa"/>
          </w:tcPr>
          <w:p w14:paraId="24530B73" w14:textId="0E74CEE5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Tab 2</w:t>
            </w:r>
          </w:p>
        </w:tc>
        <w:tc>
          <w:tcPr>
            <w:tcW w:w="3192" w:type="dxa"/>
          </w:tcPr>
          <w:p w14:paraId="20EAF1C7" w14:textId="3231D9EB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Import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</w:p>
        </w:tc>
        <w:tc>
          <w:tcPr>
            <w:tcW w:w="3192" w:type="dxa"/>
          </w:tcPr>
          <w:p w14:paraId="704A1F34" w14:textId="3D81E516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Đẩy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danh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từ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hệ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thống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cũ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sang.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Tự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động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cập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nhật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thông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tin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nếu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trùng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(code).</w:t>
            </w:r>
          </w:p>
        </w:tc>
      </w:tr>
      <w:tr w:rsidR="00B6550C" w14:paraId="70ED63DA" w14:textId="77777777" w:rsidTr="00B6550C">
        <w:tc>
          <w:tcPr>
            <w:tcW w:w="3192" w:type="dxa"/>
          </w:tcPr>
          <w:p w14:paraId="0B7C6467" w14:textId="3B3E593B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Tab 3</w:t>
            </w:r>
          </w:p>
        </w:tc>
        <w:tc>
          <w:tcPr>
            <w:tcW w:w="3192" w:type="dxa"/>
          </w:tcPr>
          <w:p w14:paraId="3E24831C" w14:textId="61F1F6E9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Import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Số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dư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đầu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kỳ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Tồn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kho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3192" w:type="dxa"/>
          </w:tcPr>
          <w:p w14:paraId="19C68BC9" w14:textId="1A9A379E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Nạp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số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lượng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tồn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kho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thực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tế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tại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thời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điểm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bắt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đầu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sử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dụng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phần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mềm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201A5241" w14:textId="77777777" w:rsidR="00B6550C" w:rsidRPr="00B6550C" w:rsidRDefault="00B6550C" w:rsidP="00B6550C">
      <w:pPr>
        <w:rPr>
          <w:rFonts w:ascii="Calibri" w:hAnsi="Calibri" w:cs="Calibri"/>
          <w:color w:val="000000"/>
        </w:rPr>
      </w:pPr>
    </w:p>
    <w:p w14:paraId="2463D167" w14:textId="24652134" w:rsidR="00B6550C" w:rsidRPr="00B6550C" w:rsidRDefault="00B6550C" w:rsidP="00B6550C">
      <w:pPr>
        <w:pStyle w:val="Heading1"/>
        <w:rPr>
          <w:rFonts w:ascii="Calibri" w:hAnsi="Calibri" w:cs="Calibri"/>
          <w:color w:val="365F91"/>
        </w:rPr>
      </w:pPr>
      <w:bookmarkStart w:id="27" w:name="_Toc234956828"/>
      <w:r w:rsidRPr="00B6550C">
        <w:rPr>
          <w:rFonts w:ascii="Calibri" w:hAnsi="Calibri" w:cs="Calibri"/>
          <w:color w:val="365F91"/>
        </w:rPr>
        <w:lastRenderedPageBreak/>
        <w:t xml:space="preserve">7.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quyền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và</w:t>
      </w:r>
      <w:proofErr w:type="spellEnd"/>
      <w:r w:rsidRPr="00B6550C">
        <w:rPr>
          <w:rFonts w:ascii="Calibri" w:hAnsi="Calibri" w:cs="Calibri"/>
          <w:color w:val="365F91"/>
        </w:rPr>
        <w:t xml:space="preserve"> Sao </w:t>
      </w:r>
      <w:proofErr w:type="spellStart"/>
      <w:r w:rsidRPr="00B6550C">
        <w:rPr>
          <w:rFonts w:ascii="Calibri" w:hAnsi="Calibri" w:cs="Calibri"/>
          <w:color w:val="365F91"/>
        </w:rPr>
        <w:t>lưu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dữ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liệu</w:t>
      </w:r>
      <w:bookmarkEnd w:id="27"/>
      <w:proofErr w:type="spellEnd"/>
    </w:p>
    <w:p w14:paraId="5C4EA56B" w14:textId="502CD1E9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8" w:name="_Toc234956829"/>
      <w:r w:rsidRPr="00B6550C">
        <w:rPr>
          <w:rFonts w:ascii="Calibri" w:hAnsi="Calibri" w:cs="Calibri"/>
          <w:color w:val="4F81BD"/>
        </w:rPr>
        <w:t xml:space="preserve">7.1. </w:t>
      </w:r>
      <w:proofErr w:type="spellStart"/>
      <w:r w:rsidRPr="00B6550C">
        <w:rPr>
          <w:rFonts w:ascii="Calibri" w:hAnsi="Calibri" w:cs="Calibri"/>
          <w:color w:val="4F81BD"/>
        </w:rPr>
        <w:t>Phân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quyền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người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dùng</w:t>
      </w:r>
      <w:proofErr w:type="spellEnd"/>
      <w:r w:rsidRPr="00B6550C">
        <w:rPr>
          <w:rFonts w:ascii="Calibri" w:hAnsi="Calibri" w:cs="Calibri"/>
          <w:color w:val="4F81BD"/>
        </w:rPr>
        <w:t xml:space="preserve"> (RBAC)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6550C" w:rsidRPr="00B6550C" w14:paraId="3A7A7F2F" w14:textId="77777777" w:rsidTr="00B6550C">
        <w:trPr>
          <w:tblHeader/>
        </w:trPr>
        <w:tc>
          <w:tcPr>
            <w:tcW w:w="4788" w:type="dxa"/>
            <w:shd w:val="clear" w:color="365F91" w:fill="365F91"/>
          </w:tcPr>
          <w:p w14:paraId="547356BE" w14:textId="3417C555" w:rsidR="00B6550C" w:rsidRPr="00B6550C" w:rsidRDefault="00B6550C" w:rsidP="00B6550C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r w:rsidRPr="00B6550C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Vai </w:t>
            </w:r>
            <w:proofErr w:type="spellStart"/>
            <w:r w:rsidRPr="00B6550C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trò</w:t>
            </w:r>
            <w:proofErr w:type="spellEnd"/>
          </w:p>
        </w:tc>
        <w:tc>
          <w:tcPr>
            <w:tcW w:w="4788" w:type="dxa"/>
            <w:shd w:val="clear" w:color="365F91" w:fill="365F91"/>
          </w:tcPr>
          <w:p w14:paraId="67D3914F" w14:textId="0EFA22C7" w:rsidR="00B6550C" w:rsidRPr="00B6550C" w:rsidRDefault="00B6550C" w:rsidP="00B6550C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r w:rsidRPr="00B6550C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Quyền </w:t>
            </w:r>
            <w:proofErr w:type="spellStart"/>
            <w:r w:rsidRPr="00B6550C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hạn</w:t>
            </w:r>
            <w:proofErr w:type="spellEnd"/>
          </w:p>
        </w:tc>
      </w:tr>
      <w:tr w:rsidR="00B6550C" w:rsidRPr="00B6550C" w14:paraId="6D3B8A56" w14:textId="77777777" w:rsidTr="00B6550C">
        <w:tc>
          <w:tcPr>
            <w:tcW w:w="4788" w:type="dxa"/>
          </w:tcPr>
          <w:p w14:paraId="086DEEBE" w14:textId="2D14D80D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Admin (Quản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trị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viên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)</w:t>
            </w:r>
          </w:p>
        </w:tc>
        <w:tc>
          <w:tcPr>
            <w:tcW w:w="4788" w:type="dxa"/>
          </w:tcPr>
          <w:p w14:paraId="7C6C9921" w14:textId="13B14790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Toàn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quyền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cấu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hình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hệ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thống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quản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lý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tài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khoản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nhân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viên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xem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toàn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bộ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nhật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ký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hệ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thống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(Audit Logs),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cấu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hình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SMTP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và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thực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hiện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sao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lưu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dữ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liệu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.</w:t>
            </w:r>
          </w:p>
        </w:tc>
      </w:tr>
      <w:tr w:rsidR="00B6550C" w:rsidRPr="00B6550C" w14:paraId="2C2699D6" w14:textId="77777777" w:rsidTr="00B6550C">
        <w:tc>
          <w:tcPr>
            <w:tcW w:w="4788" w:type="dxa"/>
          </w:tcPr>
          <w:p w14:paraId="2036EF1E" w14:textId="131314D0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Manager / Director (Quản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lý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/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Giám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đốc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)</w:t>
            </w:r>
          </w:p>
        </w:tc>
        <w:tc>
          <w:tcPr>
            <w:tcW w:w="4788" w:type="dxa"/>
          </w:tcPr>
          <w:p w14:paraId="76801EB2" w14:textId="5E123D90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Xem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báo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tổng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hợp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phê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duyệt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các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báo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giá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có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chiết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khấu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cao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(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trên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10%),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quản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lý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danh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mục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sản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phẩm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.</w:t>
            </w:r>
          </w:p>
        </w:tc>
      </w:tr>
      <w:tr w:rsidR="00B6550C" w:rsidRPr="00B6550C" w14:paraId="7D5EACCA" w14:textId="77777777" w:rsidTr="00B6550C">
        <w:tc>
          <w:tcPr>
            <w:tcW w:w="4788" w:type="dxa"/>
          </w:tcPr>
          <w:p w14:paraId="5FE8744B" w14:textId="7CD09A85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Sale (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Nhân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viên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kinh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doanh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)</w:t>
            </w:r>
          </w:p>
        </w:tc>
        <w:tc>
          <w:tcPr>
            <w:tcW w:w="4788" w:type="dxa"/>
          </w:tcPr>
          <w:p w14:paraId="73C23B02" w14:textId="69C4DF05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Chỉ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xem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và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chăm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sóc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khách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hàng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được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phân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công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phụ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trách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;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và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gửi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duyệt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báo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giá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cá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nhân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.</w:t>
            </w:r>
          </w:p>
        </w:tc>
      </w:tr>
    </w:tbl>
    <w:p w14:paraId="0D843766" w14:textId="77777777" w:rsidR="00B6550C" w:rsidRPr="00B6550C" w:rsidRDefault="00B6550C" w:rsidP="00B6550C">
      <w:pPr>
        <w:rPr>
          <w:rFonts w:ascii="Calibri" w:hAnsi="Calibri" w:cs="Calibri"/>
          <w:color w:val="000000"/>
        </w:rPr>
      </w:pPr>
    </w:p>
    <w:p w14:paraId="39E8A05C" w14:textId="2C5CAC09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9" w:name="_Toc234956830"/>
      <w:r w:rsidRPr="00B6550C">
        <w:rPr>
          <w:rFonts w:ascii="Calibri" w:hAnsi="Calibri" w:cs="Calibri"/>
          <w:color w:val="4F81BD"/>
        </w:rPr>
        <w:t xml:space="preserve">7.2. Sao </w:t>
      </w:r>
      <w:proofErr w:type="spellStart"/>
      <w:r w:rsidRPr="00B6550C">
        <w:rPr>
          <w:rFonts w:ascii="Calibri" w:hAnsi="Calibri" w:cs="Calibri"/>
          <w:color w:val="4F81BD"/>
        </w:rPr>
        <w:t>lưu</w:t>
      </w:r>
      <w:proofErr w:type="spellEnd"/>
      <w:r w:rsidRPr="00B6550C">
        <w:rPr>
          <w:rFonts w:ascii="Calibri" w:hAnsi="Calibri" w:cs="Calibri"/>
          <w:color w:val="4F81BD"/>
        </w:rPr>
        <w:t xml:space="preserve"> &amp; Phục </w:t>
      </w:r>
      <w:proofErr w:type="spellStart"/>
      <w:r w:rsidRPr="00B6550C">
        <w:rPr>
          <w:rFonts w:ascii="Calibri" w:hAnsi="Calibri" w:cs="Calibri"/>
          <w:color w:val="4F81BD"/>
        </w:rPr>
        <w:t>hồi</w:t>
      </w:r>
      <w:proofErr w:type="spellEnd"/>
      <w:r w:rsidRPr="00B6550C">
        <w:rPr>
          <w:rFonts w:ascii="Calibri" w:hAnsi="Calibri" w:cs="Calibri"/>
          <w:color w:val="4F81BD"/>
        </w:rPr>
        <w:t xml:space="preserve"> (Tab Cài </w:t>
      </w:r>
      <w:proofErr w:type="spellStart"/>
      <w:r w:rsidRPr="00B6550C">
        <w:rPr>
          <w:rFonts w:ascii="Calibri" w:hAnsi="Calibri" w:cs="Calibri"/>
          <w:color w:val="4F81BD"/>
        </w:rPr>
        <w:t>đặt</w:t>
      </w:r>
      <w:proofErr w:type="spellEnd"/>
      <w:r w:rsidRPr="00B6550C">
        <w:rPr>
          <w:rFonts w:ascii="Calibri" w:hAnsi="Calibri" w:cs="Calibri"/>
          <w:color w:val="4F81BD"/>
        </w:rPr>
        <w:t>)</w:t>
      </w:r>
      <w:bookmarkEnd w:id="29"/>
    </w:p>
    <w:p w14:paraId="1B8B1960" w14:textId="75BDC0E0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Tạo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bản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sao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— Admin </w:t>
      </w:r>
      <w:proofErr w:type="spellStart"/>
      <w:r w:rsidRPr="00B6550C">
        <w:rPr>
          <w:rFonts w:ascii="Calibri" w:hAnsi="Calibri" w:cs="Calibri"/>
          <w:color w:val="000000"/>
        </w:rPr>
        <w:t>bấm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nút</w:t>
      </w:r>
      <w:proofErr w:type="spellEnd"/>
      <w:r w:rsidRPr="00B6550C">
        <w:rPr>
          <w:rFonts w:ascii="Calibri" w:hAnsi="Calibri" w:cs="Calibri"/>
          <w:color w:val="000000"/>
        </w:rPr>
        <w:t xml:space="preserve"> Sao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liệu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tạo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một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dự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phòng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tức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thời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sở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liệu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2D832A30" w14:textId="4E9B8108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Tải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bản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sao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— Các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sao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được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theo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thời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gian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thực</w:t>
      </w:r>
      <w:proofErr w:type="spellEnd"/>
      <w:r w:rsidRPr="00B6550C">
        <w:rPr>
          <w:rFonts w:ascii="Calibri" w:hAnsi="Calibri" w:cs="Calibri"/>
          <w:color w:val="000000"/>
        </w:rPr>
        <w:t xml:space="preserve">; Admin </w:t>
      </w:r>
      <w:proofErr w:type="spellStart"/>
      <w:r w:rsidRPr="00B6550C">
        <w:rPr>
          <w:rFonts w:ascii="Calibri" w:hAnsi="Calibri" w:cs="Calibri"/>
          <w:color w:val="000000"/>
        </w:rPr>
        <w:t>có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tải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về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máy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ngoại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tuyến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phòng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ngừa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sự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cố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phần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cứng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4A52B6B4" w14:textId="62380562" w:rsidR="00B6550C" w:rsidRPr="00B6550C" w:rsidRDefault="00B6550C" w:rsidP="00B6550C">
      <w:pPr>
        <w:jc w:val="center"/>
        <w:rPr>
          <w:rFonts w:ascii="Calibri" w:hAnsi="Calibri" w:cs="Calibri"/>
          <w:b/>
          <w:i/>
          <w:color w:val="365F91"/>
        </w:rPr>
      </w:pPr>
      <w:r w:rsidRPr="00B6550C">
        <w:rPr>
          <w:rFonts w:ascii="Calibri" w:hAnsi="Calibri" w:cs="Calibri"/>
          <w:b/>
          <w:i/>
          <w:color w:val="365F91"/>
        </w:rPr>
        <w:t xml:space="preserve">—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Chúc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bạn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khai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thác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hiệu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quả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NEXUS CRM &amp; QUOTEFLOW OS —</w:t>
      </w:r>
    </w:p>
    <w:p w14:paraId="249CDBFE" w14:textId="3EB1E95F" w:rsidR="003C65AE" w:rsidRPr="00422818" w:rsidRDefault="003C65AE" w:rsidP="00422818">
      <w:pPr>
        <w:spacing w:after="0"/>
        <w:rPr>
          <w:sz w:val="2"/>
        </w:rPr>
      </w:pPr>
    </w:p>
    <w:sectPr w:rsidR="003C65AE" w:rsidRPr="0042281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4C35" w14:textId="77777777" w:rsidR="00B62D6B" w:rsidRDefault="00B62D6B" w:rsidP="00C710DE">
      <w:pPr>
        <w:spacing w:after="0" w:line="240" w:lineRule="auto"/>
      </w:pPr>
      <w:r>
        <w:separator/>
      </w:r>
    </w:p>
  </w:endnote>
  <w:endnote w:type="continuationSeparator" w:id="0">
    <w:p w14:paraId="6F31DA81" w14:textId="77777777" w:rsidR="00B62D6B" w:rsidRDefault="00B62D6B" w:rsidP="00C71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B025" w14:textId="77777777" w:rsidR="00C710DE" w:rsidRDefault="00C710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F4A13" w14:textId="77777777" w:rsidR="00C710DE" w:rsidRDefault="00C710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81E1" w14:textId="77777777" w:rsidR="00C710DE" w:rsidRDefault="00C71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EFEB6" w14:textId="77777777" w:rsidR="00B62D6B" w:rsidRDefault="00B62D6B" w:rsidP="00C710DE">
      <w:pPr>
        <w:spacing w:after="0" w:line="240" w:lineRule="auto"/>
      </w:pPr>
      <w:r>
        <w:separator/>
      </w:r>
    </w:p>
  </w:footnote>
  <w:footnote w:type="continuationSeparator" w:id="0">
    <w:p w14:paraId="223FDA36" w14:textId="77777777" w:rsidR="00B62D6B" w:rsidRDefault="00B62D6B" w:rsidP="00C71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FA48" w14:textId="77777777" w:rsidR="00C710DE" w:rsidRDefault="00C710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0E2C" w14:textId="77777777" w:rsidR="00C710DE" w:rsidRDefault="00C710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938F" w14:textId="77777777" w:rsidR="00C710DE" w:rsidRDefault="00C710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633898">
    <w:abstractNumId w:val="8"/>
  </w:num>
  <w:num w:numId="2" w16cid:durableId="1763455921">
    <w:abstractNumId w:val="6"/>
  </w:num>
  <w:num w:numId="3" w16cid:durableId="1078941243">
    <w:abstractNumId w:val="5"/>
  </w:num>
  <w:num w:numId="4" w16cid:durableId="21789271">
    <w:abstractNumId w:val="4"/>
  </w:num>
  <w:num w:numId="5" w16cid:durableId="1248228785">
    <w:abstractNumId w:val="7"/>
  </w:num>
  <w:num w:numId="6" w16cid:durableId="1469125179">
    <w:abstractNumId w:val="3"/>
  </w:num>
  <w:num w:numId="7" w16cid:durableId="852184276">
    <w:abstractNumId w:val="2"/>
  </w:num>
  <w:num w:numId="8" w16cid:durableId="186413997">
    <w:abstractNumId w:val="1"/>
  </w:num>
  <w:num w:numId="9" w16cid:durableId="51210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CAD"/>
    <w:rsid w:val="0015074B"/>
    <w:rsid w:val="0029639D"/>
    <w:rsid w:val="00326F90"/>
    <w:rsid w:val="003C65AE"/>
    <w:rsid w:val="00422818"/>
    <w:rsid w:val="009C49C5"/>
    <w:rsid w:val="00AA1D8D"/>
    <w:rsid w:val="00B47730"/>
    <w:rsid w:val="00B62D6B"/>
    <w:rsid w:val="00B6550C"/>
    <w:rsid w:val="00C710DE"/>
    <w:rsid w:val="00CB0664"/>
    <w:rsid w:val="00D500B8"/>
    <w:rsid w:val="00EA2F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930F2"/>
  <w14:defaultImageDpi w14:val="300"/>
  <w15:docId w15:val="{B858FE91-CCAA-42D3-BF29-F4EFBF5B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655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55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49F2164-2095-408D-87E2-48863EAEC57C}">
  <we:reference id="wa200008935" version="1.0.0.4" store="en-US" storeType="OMEX"/>
  <we:alternateReferences>
    <we:reference id="wa200008935" version="1.0.0.4" store="wa200008935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ABCCBB7-C5F6-46AC-8B41-D51EBB0729A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9e9cc0ce-0171-46a9-8c70-7d17665ba3f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3267</Words>
  <Characters>13396</Characters>
  <Application>Microsoft Office Word</Application>
  <DocSecurity>0</DocSecurity>
  <Lines>304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 Ho Minh</cp:lastModifiedBy>
  <cp:revision>2</cp:revision>
  <cp:lastPrinted>2026-07-14T14:26:00Z</cp:lastPrinted>
  <dcterms:created xsi:type="dcterms:W3CDTF">2026-07-14T14:32:00Z</dcterms:created>
  <dcterms:modified xsi:type="dcterms:W3CDTF">2026-07-14T14:32:00Z</dcterms:modified>
  <cp:category/>
</cp:coreProperties>
</file>