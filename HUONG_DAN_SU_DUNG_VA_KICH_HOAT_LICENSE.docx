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4AB8" w14:textId="77777777" w:rsidR="00065075" w:rsidRDefault="00000000">
      <w:pPr>
        <w:spacing w:after="40"/>
        <w:jc w:val="center"/>
      </w:pPr>
      <w:r>
        <w:rPr>
          <w:b/>
          <w:color w:val="1F3864"/>
          <w:sz w:val="36"/>
        </w:rPr>
        <w:t>TÀI LIỆU HƯỚNG DẪN CẤU HÌNH &amp; KÍCH HOẠT BẢN QUYỀN</w:t>
      </w:r>
    </w:p>
    <w:p w14:paraId="140261F1" w14:textId="77777777" w:rsidR="00065075" w:rsidRDefault="00000000">
      <w:pPr>
        <w:spacing w:after="480"/>
        <w:jc w:val="center"/>
      </w:pPr>
      <w:r>
        <w:rPr>
          <w:i/>
          <w:color w:val="646464"/>
        </w:rPr>
        <w:t>Hệ thống quản lý Báo giá và Hợp đồng - NEXUS CRM</w:t>
      </w:r>
      <w:r>
        <w:rPr>
          <w:i/>
          <w:color w:val="646464"/>
        </w:rPr>
        <w:br/>
        <w:t>Cơ chế ký số mã hóa RSA 2048-bit phục vụ chuyển giao phần mềm</w:t>
      </w:r>
    </w:p>
    <w:p w14:paraId="3A742003" w14:textId="77777777" w:rsidR="00065075" w:rsidRDefault="00000000">
      <w:pPr>
        <w:pStyle w:val="Heading1"/>
        <w:spacing w:before="360" w:after="120"/>
      </w:pPr>
      <w:r>
        <w:rPr>
          <w:rFonts w:ascii="Arial" w:hAnsi="Arial"/>
          <w:color w:val="1F3864"/>
          <w:sz w:val="32"/>
        </w:rPr>
        <w:t>1. Giới thiệu tổng quan hệ thống bản quyền</w:t>
      </w:r>
    </w:p>
    <w:p w14:paraId="13FCD52E" w14:textId="77777777" w:rsidR="00065075" w:rsidRDefault="00000000">
      <w:pPr>
        <w:spacing w:after="160"/>
      </w:pPr>
      <w:r>
        <w:t>Hệ thống bản quyền của NEXUS CRM sử dụng công nghệ ký số không đối xứng RSA (thuật toán RS256 - mã hóa 2048 bit). Giải pháp này đảm bảo tính an toàn tuyệt đối khi chuyển giao phần mềm giữa các doanh nghiệp/đối tác mà không sợ bị chỉnh sửa thông tin bản quyền hoặc sao chép trái phép sang các máy chủ khác.</w:t>
      </w:r>
    </w:p>
    <w:p w14:paraId="658B0121" w14:textId="77777777" w:rsidR="00065075" w:rsidRDefault="00000000">
      <w:pPr>
        <w:spacing w:after="240"/>
      </w:pPr>
      <w:r>
        <w:t xml:space="preserve">Tệp tin bản quyền </w:t>
      </w:r>
      <w:r>
        <w:rPr>
          <w:b/>
        </w:rPr>
        <w:t>license.lic</w:t>
      </w:r>
      <w:r>
        <w:t xml:space="preserve"> thực chất là một chuỗi mã hóa dạng JWT được ký số bằng Private Key (Khóa bí mật) lưu trữ tại NEXUS LICENSE SERVER và được xác thực ở phía Client thông qua Public Key (Khóa công khai) được nhúng sẵn trong ứng dụng. Mọi sự thay đổi dù chỉ 1 ký tự trong file </w:t>
      </w:r>
      <w:r>
        <w:rPr>
          <w:b/>
        </w:rPr>
        <w:t>license.lic</w:t>
      </w:r>
      <w:r>
        <w:t xml:space="preserve"> sẽ lập tức làm mất hiệu lực chữ ký số và khóa hệ thống.</w:t>
      </w:r>
    </w:p>
    <w:p w14:paraId="20B72A67" w14:textId="77777777" w:rsidR="00065075" w:rsidRDefault="00000000">
      <w:pPr>
        <w:pStyle w:val="Heading1"/>
        <w:spacing w:before="360" w:after="120"/>
      </w:pPr>
      <w:r>
        <w:rPr>
          <w:rFonts w:ascii="Arial" w:hAnsi="Arial"/>
          <w:color w:val="1F3864"/>
          <w:sz w:val="32"/>
        </w:rPr>
        <w:t>2. Lấy thông tin vân tay phần cứng (Server Fingerprint)</w:t>
      </w:r>
    </w:p>
    <w:p w14:paraId="2DE27BF9" w14:textId="77777777" w:rsidR="00065075" w:rsidRDefault="00000000">
      <w:pPr>
        <w:spacing w:after="160"/>
      </w:pPr>
      <w:r>
        <w:t>Mã vân tay phần cứng (Server Fingerprint) là một chuỗi băm duy nhất đại diện cho cấu hình phần cứng máy chủ chạy ứng dụng (dựa trên BIOS UUID và địa chỉ MAC). Việc này giúp khóa cứng ứng dụng chỉ được chạy trên đúng máy chủ đã đăng ký.</w:t>
      </w:r>
    </w:p>
    <w:p w14:paraId="64BACF07" w14:textId="77777777" w:rsidR="00065075" w:rsidRDefault="00000000">
      <w:pPr>
        <w:spacing w:after="80"/>
      </w:pPr>
      <w:r>
        <w:t>Để lấy mã vân tay máy chủ, người dùng thực hiện theo 2 cách:</w:t>
      </w:r>
    </w:p>
    <w:p w14:paraId="6DA53BFF" w14:textId="77777777" w:rsidR="00065075" w:rsidRDefault="00000000">
      <w:pPr>
        <w:pStyle w:val="ListBullet"/>
      </w:pPr>
      <w:r>
        <w:t>- Cách 1: Truy cập trực tiếp vào giao diện ứng dụng -&gt; Mục Cài đặt. Tại phần Bản quyền hệ thống, hệ thống sẽ tự động quét phần cứng và hiển thị mã Server Fingerprint (Ví dụ: E63495DC03165BB7). Sao chép chuỗi mã này gửi cho Nhà phát triển.</w:t>
      </w:r>
    </w:p>
    <w:p w14:paraId="76FB9A86" w14:textId="77777777" w:rsidR="00065075" w:rsidRDefault="00000000">
      <w:pPr>
        <w:pStyle w:val="ListBullet"/>
      </w:pPr>
      <w:r>
        <w:t>- Cách 2: Chạy trực tiếp file kiểm tra độc lập trên terminal của máy chủ để xuất mã định danh.</w:t>
      </w:r>
    </w:p>
    <w:p w14:paraId="2D63EE4F" w14:textId="77777777" w:rsidR="00065075" w:rsidRDefault="00000000">
      <w:pPr>
        <w:pStyle w:val="Heading1"/>
        <w:spacing w:before="360" w:after="120"/>
      </w:pPr>
      <w:r>
        <w:rPr>
          <w:rFonts w:ascii="Arial" w:hAnsi="Arial"/>
          <w:color w:val="1F3864"/>
          <w:sz w:val="32"/>
        </w:rPr>
        <w:t>3. Các bước sinh tệp tin bản quyền (Dành cho nhà phát triển)</w:t>
      </w:r>
    </w:p>
    <w:p w14:paraId="6DBA0844" w14:textId="77777777" w:rsidR="00065075" w:rsidRDefault="00000000">
      <w:pPr>
        <w:spacing w:after="120"/>
      </w:pPr>
      <w:r>
        <w:t>Khi cần chuyển giao phần mềm sang một Công ty đối tác mới, Nhà phát triển thực hiện sinh tệp tin bản quyền theo các bước sau:</w:t>
      </w:r>
    </w:p>
    <w:p w14:paraId="14DC020E" w14:textId="77777777" w:rsidR="00065075" w:rsidRDefault="00000000">
      <w:pPr>
        <w:spacing w:after="80"/>
      </w:pPr>
      <w:r>
        <w:rPr>
          <w:b/>
        </w:rPr>
        <w:t xml:space="preserve">Bước 3.1: </w:t>
      </w:r>
      <w:r>
        <w:t>Mở terminal tại thư mục gốc của dự án và chạy tập lệnh sinh bản quyền:</w:t>
      </w:r>
    </w:p>
    <w:p w14:paraId="5747958C" w14:textId="77777777" w:rsidR="00065075" w:rsidRDefault="00000000">
      <w:pPr>
        <w:spacing w:after="120"/>
        <w:ind w:left="720"/>
      </w:pPr>
      <w:r>
        <w:rPr>
          <w:rFonts w:ascii="Courier New" w:hAnsi="Courier New"/>
          <w:b/>
          <w:color w:val="B40000"/>
          <w:sz w:val="21"/>
        </w:rPr>
        <w:t>python generate_license.py</w:t>
      </w:r>
    </w:p>
    <w:p w14:paraId="7040FA1E" w14:textId="77777777" w:rsidR="00065075" w:rsidRDefault="00000000">
      <w:pPr>
        <w:spacing w:after="80"/>
      </w:pPr>
      <w:r>
        <w:rPr>
          <w:b/>
        </w:rPr>
        <w:t xml:space="preserve">Bước 3.2: </w:t>
      </w:r>
      <w:r>
        <w:t>Nhập tuần tự các thông tin được yêu cầu trên Terminal:</w:t>
      </w:r>
    </w:p>
    <w:p w14:paraId="07C83E13" w14:textId="77777777" w:rsidR="00065075" w:rsidRDefault="00000000">
      <w:pPr>
        <w:pStyle w:val="ListNumber"/>
      </w:pPr>
      <w:r>
        <w:t>1. Tên Công ty sở hữu: Tên hiển thị của đối tác (ví dụ: Công ty TNHH Giải pháp Công nghệ Việt).</w:t>
      </w:r>
    </w:p>
    <w:p w14:paraId="2802050B" w14:textId="77777777" w:rsidR="00065075" w:rsidRDefault="00000000">
      <w:pPr>
        <w:pStyle w:val="ListNumber"/>
      </w:pPr>
      <w:r>
        <w:t>2. Mã số thuế (MST): Mã số thuế đối tác sử dụng để đăng ký doanh nghiệp.</w:t>
      </w:r>
    </w:p>
    <w:p w14:paraId="70883BED" w14:textId="77777777" w:rsidR="00065075" w:rsidRDefault="00000000">
      <w:pPr>
        <w:pStyle w:val="ListNumber"/>
      </w:pPr>
      <w:r>
        <w:lastRenderedPageBreak/>
        <w:t>3. Tên miền bắt buộc: Định dạng email được quyền đăng nhập (ví dụ: @company.vn). Tất cả tài khoản có đuôi email này sẽ được cấp quyền.</w:t>
      </w:r>
    </w:p>
    <w:p w14:paraId="356FF77F" w14:textId="77777777" w:rsidR="00065075" w:rsidRDefault="00000000">
      <w:pPr>
        <w:pStyle w:val="ListNumber"/>
      </w:pPr>
      <w:r>
        <w:t>4. Email đại diện: Địa chỉ email của quản trị viên (ví dụ: admin@company.vn).</w:t>
      </w:r>
    </w:p>
    <w:p w14:paraId="23769B7B" w14:textId="77777777" w:rsidR="00065075" w:rsidRDefault="00000000">
      <w:pPr>
        <w:pStyle w:val="ListNumber"/>
      </w:pPr>
      <w:r>
        <w:t>5. Mã vân tay máy chủ: Dán mã Server Fingerprint đã lấy ở mục 2. Nếu muốn cho chạy trên mọi máy chủ mà không giới hạn phần cứng, nhập dấu hoa thị (*).</w:t>
      </w:r>
    </w:p>
    <w:p w14:paraId="18377715" w14:textId="77777777" w:rsidR="00065075" w:rsidRDefault="00000000">
      <w:pPr>
        <w:pStyle w:val="ListNumber"/>
      </w:pPr>
      <w:r>
        <w:t>6. Số ngày hiệu lực: Thời gian sử dụng bản quyền tính bằng ngày (ví dụ: 365).</w:t>
      </w:r>
    </w:p>
    <w:p w14:paraId="22E0195A" w14:textId="77777777" w:rsidR="00065075" w:rsidRDefault="00000000">
      <w:pPr>
        <w:spacing w:after="240"/>
      </w:pPr>
      <w:r>
        <w:t xml:space="preserve">Sau khi hoàn tất, hệ thống sẽ tự động xuất ra file </w:t>
      </w:r>
      <w:r>
        <w:rPr>
          <w:b/>
        </w:rPr>
        <w:t>license.lic</w:t>
      </w:r>
      <w:r>
        <w:t xml:space="preserve"> đặt tại thư mục gốc của dự án. Hãy gửi file này cho khách hàng.</w:t>
      </w:r>
    </w:p>
    <w:p w14:paraId="0A39586E" w14:textId="77777777" w:rsidR="00065075" w:rsidRDefault="00000000">
      <w:pPr>
        <w:pStyle w:val="Heading1"/>
        <w:spacing w:before="360" w:after="120"/>
      </w:pPr>
      <w:r>
        <w:rPr>
          <w:rFonts w:ascii="Arial" w:hAnsi="Arial"/>
          <w:color w:val="1F3864"/>
          <w:sz w:val="32"/>
        </w:rPr>
        <w:t>4. Các bước cài đặt / Tải lên tệp tin bản quyền</w:t>
      </w:r>
    </w:p>
    <w:p w14:paraId="5502396B" w14:textId="77777777" w:rsidR="00065075" w:rsidRDefault="00000000">
      <w:pPr>
        <w:spacing w:after="120"/>
      </w:pPr>
      <w:r>
        <w:t xml:space="preserve">Sau khi nhận được file </w:t>
      </w:r>
      <w:r>
        <w:rPr>
          <w:b/>
        </w:rPr>
        <w:t>license.lic</w:t>
      </w:r>
      <w:r>
        <w:t xml:space="preserve"> từ nhà phát triển, khách hàng thực hiện cài đặt theo 2 cách:</w:t>
      </w:r>
    </w:p>
    <w:p w14:paraId="5161A652" w14:textId="77777777" w:rsidR="00065075" w:rsidRDefault="00000000">
      <w:pPr>
        <w:spacing w:after="80"/>
      </w:pPr>
      <w:r>
        <w:rPr>
          <w:b/>
        </w:rPr>
        <w:t>Cách 1: Tải lên qua giao diện quản trị (Khuyên dùng)</w:t>
      </w:r>
    </w:p>
    <w:p w14:paraId="2A367992" w14:textId="77777777" w:rsidR="00065075" w:rsidRDefault="00000000">
      <w:pPr>
        <w:pStyle w:val="ListNumber"/>
      </w:pPr>
      <w:r>
        <w:t>1. Đăng nhập vào hệ thống bằng tài khoản Quản trị viên (Admin).</w:t>
      </w:r>
    </w:p>
    <w:p w14:paraId="06E2B175" w14:textId="77777777" w:rsidR="00065075" w:rsidRDefault="00000000">
      <w:pPr>
        <w:pStyle w:val="ListNumber"/>
      </w:pPr>
      <w:r>
        <w:t>2. Chọn mục Cài đặt ở menu bên trái.</w:t>
      </w:r>
    </w:p>
    <w:p w14:paraId="41BE79B2" w14:textId="77777777" w:rsidR="00065075" w:rsidRDefault="00000000">
      <w:pPr>
        <w:pStyle w:val="ListNumber"/>
      </w:pPr>
      <w:r>
        <w:t>3. Tại phần Bản quyền hệ thống, nhấn nút Browse files và chọn file license.lic đã nhận.</w:t>
      </w:r>
    </w:p>
    <w:p w14:paraId="434F713D" w14:textId="77777777" w:rsidR="00065075" w:rsidRDefault="00000000">
      <w:pPr>
        <w:pStyle w:val="ListNumber"/>
      </w:pPr>
      <w:r>
        <w:t>4. Giao diện hiển thị thông tin Công ty mới và tự động kích hoạt các tính năng tương ứng.</w:t>
      </w:r>
    </w:p>
    <w:p w14:paraId="59B80740" w14:textId="77777777" w:rsidR="00065075" w:rsidRDefault="00000000">
      <w:pPr>
        <w:spacing w:after="80"/>
      </w:pPr>
      <w:r>
        <w:rPr>
          <w:b/>
        </w:rPr>
        <w:t>Cách 2: Chép trực tiếp vào thư mục mã nguồn</w:t>
      </w:r>
    </w:p>
    <w:p w14:paraId="03FB1724" w14:textId="77777777" w:rsidR="00065075" w:rsidRDefault="00000000">
      <w:pPr>
        <w:spacing w:after="240"/>
      </w:pPr>
      <w:r>
        <w:t xml:space="preserve">Chép file </w:t>
      </w:r>
      <w:r>
        <w:rPr>
          <w:b/>
        </w:rPr>
        <w:t>license.lic</w:t>
      </w:r>
      <w:r>
        <w:t xml:space="preserve"> trực tiếp vào thư mục gốc </w:t>
      </w:r>
      <w:r>
        <w:rPr>
          <w:i/>
        </w:rPr>
        <w:t>NEXUS-CRM/</w:t>
      </w:r>
      <w:r>
        <w:t xml:space="preserve"> hoặc thư mục ứng dụng </w:t>
      </w:r>
      <w:r>
        <w:rPr>
          <w:i/>
        </w:rPr>
        <w:t>NEXUS-CRM/Bao-gia/</w:t>
      </w:r>
      <w:r>
        <w:t>. Hệ thống sẽ tự động nhận diện và cập nhật bản quyền ngay lập tức mà không cần khởi động lại dịch vụ.</w:t>
      </w:r>
    </w:p>
    <w:p w14:paraId="52B38157" w14:textId="77777777" w:rsidR="00065075" w:rsidRDefault="00000000">
      <w:pPr>
        <w:pStyle w:val="Heading1"/>
        <w:spacing w:before="360" w:after="120"/>
      </w:pPr>
      <w:r>
        <w:rPr>
          <w:rFonts w:ascii="Arial" w:hAnsi="Arial"/>
          <w:color w:val="1F3864"/>
          <w:sz w:val="32"/>
        </w:rPr>
        <w:t>5. Phân quyền và Danh sách các Module hỗ trợ khóa bản quyền</w:t>
      </w:r>
    </w:p>
    <w:p w14:paraId="4B75C876" w14:textId="77777777" w:rsidR="00065075" w:rsidRDefault="00000000">
      <w:pPr>
        <w:spacing w:after="160"/>
      </w:pPr>
      <w:r>
        <w:t>Hệ thống hỗ trợ khóa và phân quyền linh hoạt theo từng module được định nghĩa sẵn trong tệp tin bản quyền:</w:t>
      </w:r>
    </w:p>
    <w:tbl>
      <w:tblPr>
        <w:tblStyle w:val="LightShading-Accent1"/>
        <w:tblW w:w="0" w:type="auto"/>
        <w:tblLook w:val="04A0" w:firstRow="1" w:lastRow="0" w:firstColumn="1" w:lastColumn="0" w:noHBand="0" w:noVBand="1"/>
      </w:tblPr>
      <w:tblGrid>
        <w:gridCol w:w="3120"/>
        <w:gridCol w:w="3120"/>
        <w:gridCol w:w="3120"/>
      </w:tblGrid>
      <w:tr w:rsidR="00065075" w14:paraId="585E59DD" w14:textId="77777777" w:rsidTr="000650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983941" w14:textId="77777777" w:rsidR="00065075" w:rsidRDefault="00000000">
            <w:r>
              <w:t>Ký hiệu Module</w:t>
            </w:r>
          </w:p>
        </w:tc>
        <w:tc>
          <w:tcPr>
            <w:tcW w:w="3120" w:type="dxa"/>
          </w:tcPr>
          <w:p w14:paraId="6AD912AE" w14:textId="77777777" w:rsidR="00065075" w:rsidRDefault="00000000">
            <w:pPr>
              <w:cnfStyle w:val="100000000000" w:firstRow="1" w:lastRow="0" w:firstColumn="0" w:lastColumn="0" w:oddVBand="0" w:evenVBand="0" w:oddHBand="0" w:evenHBand="0" w:firstRowFirstColumn="0" w:firstRowLastColumn="0" w:lastRowFirstColumn="0" w:lastRowLastColumn="0"/>
            </w:pPr>
            <w:r>
              <w:t>Tên Trang ứng dụng</w:t>
            </w:r>
          </w:p>
        </w:tc>
        <w:tc>
          <w:tcPr>
            <w:tcW w:w="3120" w:type="dxa"/>
          </w:tcPr>
          <w:p w14:paraId="24AE9387" w14:textId="77777777" w:rsidR="00065075" w:rsidRDefault="00000000">
            <w:pPr>
              <w:cnfStyle w:val="100000000000" w:firstRow="1" w:lastRow="0" w:firstColumn="0" w:lastColumn="0" w:oddVBand="0" w:evenVBand="0" w:oddHBand="0" w:evenHBand="0" w:firstRowFirstColumn="0" w:firstRowLastColumn="0" w:lastRowFirstColumn="0" w:lastRowLastColumn="0"/>
            </w:pPr>
            <w:r>
              <w:t>Mô tả tính năng</w:t>
            </w:r>
          </w:p>
        </w:tc>
      </w:tr>
      <w:tr w:rsidR="00065075" w14:paraId="25516EAF" w14:textId="77777777" w:rsidTr="00065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AA597D" w14:textId="77777777" w:rsidR="00065075" w:rsidRDefault="00000000">
            <w:r>
              <w:t>quotation</w:t>
            </w:r>
          </w:p>
        </w:tc>
        <w:tc>
          <w:tcPr>
            <w:tcW w:w="3120" w:type="dxa"/>
          </w:tcPr>
          <w:p w14:paraId="4037E0F5" w14:textId="77777777" w:rsidR="00065075" w:rsidRDefault="00000000">
            <w:pPr>
              <w:cnfStyle w:val="000000100000" w:firstRow="0" w:lastRow="0" w:firstColumn="0" w:lastColumn="0" w:oddVBand="0" w:evenVBand="0" w:oddHBand="1" w:evenHBand="0" w:firstRowFirstColumn="0" w:firstRowLastColumn="0" w:lastRowFirstColumn="0" w:lastRowLastColumn="0"/>
            </w:pPr>
            <w:r>
              <w:t>3_📝_Báo_giá.py, 4_✅_Phê_duyệt.py</w:t>
            </w:r>
          </w:p>
        </w:tc>
        <w:tc>
          <w:tcPr>
            <w:tcW w:w="3120" w:type="dxa"/>
          </w:tcPr>
          <w:p w14:paraId="3ABDFAF5" w14:textId="77777777" w:rsidR="00065075" w:rsidRDefault="00000000">
            <w:pPr>
              <w:cnfStyle w:val="000000100000" w:firstRow="0" w:lastRow="0" w:firstColumn="0" w:lastColumn="0" w:oddVBand="0" w:evenVBand="0" w:oddHBand="1" w:evenHBand="0" w:firstRowFirstColumn="0" w:firstRowLastColumn="0" w:lastRowFirstColumn="0" w:lastRowLastColumn="0"/>
            </w:pPr>
            <w:r>
              <w:t>Quản lý tạo báo giá, quy trình duyệt đa cấp và in PDF mẫu báo giá chuyên nghiệp.</w:t>
            </w:r>
          </w:p>
        </w:tc>
      </w:tr>
      <w:tr w:rsidR="00065075" w14:paraId="74CFD557" w14:textId="77777777" w:rsidTr="00065075">
        <w:tc>
          <w:tcPr>
            <w:cnfStyle w:val="001000000000" w:firstRow="0" w:lastRow="0" w:firstColumn="1" w:lastColumn="0" w:oddVBand="0" w:evenVBand="0" w:oddHBand="0" w:evenHBand="0" w:firstRowFirstColumn="0" w:firstRowLastColumn="0" w:lastRowFirstColumn="0" w:lastRowLastColumn="0"/>
            <w:tcW w:w="3120" w:type="dxa"/>
          </w:tcPr>
          <w:p w14:paraId="400FF5B5" w14:textId="77777777" w:rsidR="00065075" w:rsidRDefault="00000000">
            <w:r>
              <w:t>contract</w:t>
            </w:r>
          </w:p>
        </w:tc>
        <w:tc>
          <w:tcPr>
            <w:tcW w:w="3120" w:type="dxa"/>
          </w:tcPr>
          <w:p w14:paraId="3F51FB31" w14:textId="77777777" w:rsidR="00065075" w:rsidRDefault="00000000">
            <w:pPr>
              <w:cnfStyle w:val="000000000000" w:firstRow="0" w:lastRow="0" w:firstColumn="0" w:lastColumn="0" w:oddVBand="0" w:evenVBand="0" w:oddHBand="0" w:evenHBand="0" w:firstRowFirstColumn="0" w:firstRowLastColumn="0" w:lastRowFirstColumn="0" w:lastRowLastColumn="0"/>
            </w:pPr>
            <w:r>
              <w:t>10_📜_Hợp_đồng.py</w:t>
            </w:r>
          </w:p>
        </w:tc>
        <w:tc>
          <w:tcPr>
            <w:tcW w:w="3120" w:type="dxa"/>
          </w:tcPr>
          <w:p w14:paraId="471E69DB" w14:textId="77777777" w:rsidR="00065075" w:rsidRDefault="00000000">
            <w:pPr>
              <w:cnfStyle w:val="000000000000" w:firstRow="0" w:lastRow="0" w:firstColumn="0" w:lastColumn="0" w:oddVBand="0" w:evenVBand="0" w:oddHBand="0" w:evenHBand="0" w:firstRowFirstColumn="0" w:firstRowLastColumn="0" w:lastRowFirstColumn="0" w:lastRowLastColumn="0"/>
            </w:pPr>
            <w:r>
              <w:t>Soạn thảo, rà soát và tư vấn hợp đồng song ngữ Anh-Việt tích hợp AI trợ lý pháp lý.</w:t>
            </w:r>
          </w:p>
        </w:tc>
      </w:tr>
      <w:tr w:rsidR="00065075" w14:paraId="200E0254" w14:textId="77777777" w:rsidTr="00065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386230" w14:textId="77777777" w:rsidR="00065075" w:rsidRDefault="00000000">
            <w:r>
              <w:t>copilot</w:t>
            </w:r>
          </w:p>
        </w:tc>
        <w:tc>
          <w:tcPr>
            <w:tcW w:w="3120" w:type="dxa"/>
          </w:tcPr>
          <w:p w14:paraId="621BC7BE" w14:textId="77777777" w:rsidR="00065075" w:rsidRDefault="00000000">
            <w:pPr>
              <w:cnfStyle w:val="000000100000" w:firstRow="0" w:lastRow="0" w:firstColumn="0" w:lastColumn="0" w:oddVBand="0" w:evenVBand="0" w:oddHBand="1" w:evenHBand="0" w:firstRowFirstColumn="0" w:firstRowLastColumn="0" w:lastRowFirstColumn="0" w:lastRowLastColumn="0"/>
            </w:pPr>
            <w:r>
              <w:t>6_🤖_AI_Copilot.py</w:t>
            </w:r>
          </w:p>
        </w:tc>
        <w:tc>
          <w:tcPr>
            <w:tcW w:w="3120" w:type="dxa"/>
          </w:tcPr>
          <w:p w14:paraId="5ECAAAF9" w14:textId="77777777" w:rsidR="00065075" w:rsidRDefault="00000000">
            <w:pPr>
              <w:cnfStyle w:val="000000100000" w:firstRow="0" w:lastRow="0" w:firstColumn="0" w:lastColumn="0" w:oddVBand="0" w:evenVBand="0" w:oddHBand="1" w:evenHBand="0" w:firstRowFirstColumn="0" w:firstRowLastColumn="0" w:lastRowFirstColumn="0" w:lastRowLastColumn="0"/>
            </w:pPr>
            <w:r>
              <w:t>Trợ lý ảo thông minh hỗ trợ phân tích dữ liệu, tra cứu thông tin khách hàng bằng ngôn ngữ tự nhiên.</w:t>
            </w:r>
          </w:p>
        </w:tc>
      </w:tr>
      <w:tr w:rsidR="00065075" w14:paraId="51FC233B" w14:textId="77777777" w:rsidTr="00065075">
        <w:tc>
          <w:tcPr>
            <w:cnfStyle w:val="001000000000" w:firstRow="0" w:lastRow="0" w:firstColumn="1" w:lastColumn="0" w:oddVBand="0" w:evenVBand="0" w:oddHBand="0" w:evenHBand="0" w:firstRowFirstColumn="0" w:firstRowLastColumn="0" w:lastRowFirstColumn="0" w:lastRowLastColumn="0"/>
            <w:tcW w:w="3120" w:type="dxa"/>
          </w:tcPr>
          <w:p w14:paraId="547C0B42" w14:textId="77777777" w:rsidR="00065075" w:rsidRDefault="00000000">
            <w:r>
              <w:t>inventory</w:t>
            </w:r>
          </w:p>
        </w:tc>
        <w:tc>
          <w:tcPr>
            <w:tcW w:w="3120" w:type="dxa"/>
          </w:tcPr>
          <w:p w14:paraId="35C8CC67" w14:textId="77777777" w:rsidR="00065075" w:rsidRDefault="00000000">
            <w:pPr>
              <w:cnfStyle w:val="000000000000" w:firstRow="0" w:lastRow="0" w:firstColumn="0" w:lastColumn="0" w:oddVBand="0" w:evenVBand="0" w:oddHBand="0" w:evenHBand="0" w:firstRowFirstColumn="0" w:firstRowLastColumn="0" w:lastRowFirstColumn="0" w:lastRowLastColumn="0"/>
            </w:pPr>
            <w:r>
              <w:t>9_📦_Tồn_kho.py</w:t>
            </w:r>
          </w:p>
        </w:tc>
        <w:tc>
          <w:tcPr>
            <w:tcW w:w="3120" w:type="dxa"/>
          </w:tcPr>
          <w:p w14:paraId="735654B2" w14:textId="77777777" w:rsidR="00065075" w:rsidRDefault="00000000">
            <w:pPr>
              <w:cnfStyle w:val="000000000000" w:firstRow="0" w:lastRow="0" w:firstColumn="0" w:lastColumn="0" w:oddVBand="0" w:evenVBand="0" w:oddHBand="0" w:evenHBand="0" w:firstRowFirstColumn="0" w:firstRowLastColumn="0" w:lastRowFirstColumn="0" w:lastRowLastColumn="0"/>
            </w:pPr>
            <w:r>
              <w:t>Quản lý số lượng xuất nhập tồn sản phẩm, đồng bộ hóa danh mục kho vật tư xây dựng.</w:t>
            </w:r>
          </w:p>
        </w:tc>
      </w:tr>
    </w:tbl>
    <w:p w14:paraId="50E05DEF" w14:textId="77777777" w:rsidR="00065075" w:rsidRDefault="00000000">
      <w:pPr>
        <w:spacing w:before="240" w:after="240"/>
      </w:pPr>
      <w:r>
        <w:lastRenderedPageBreak/>
        <w:t xml:space="preserve">Nếu một module không nằm trong quyền truy cập của khách hàng, khi nhấp vào menu tương ứng, màn hình sẽ hiển thị cảnh báo từ chối truy cập màu đỏ và dừng toàn bộ tiến trình render để đảm bảo an </w:t>
      </w:r>
      <w:proofErr w:type="spellStart"/>
      <w:r>
        <w:t>toàn</w:t>
      </w:r>
      <w:proofErr w:type="spellEnd"/>
      <w:r>
        <w:t xml:space="preserve"> </w:t>
      </w:r>
      <w:proofErr w:type="spellStart"/>
      <w:r>
        <w:t>tuyệt</w:t>
      </w:r>
      <w:proofErr w:type="spellEnd"/>
      <w:r>
        <w:t xml:space="preserve"> </w:t>
      </w:r>
      <w:proofErr w:type="spellStart"/>
      <w:r>
        <w:t>đối</w:t>
      </w:r>
      <w:proofErr w:type="spellEnd"/>
      <w:r>
        <w:t>.</w:t>
      </w:r>
    </w:p>
    <w:p w14:paraId="53283DD2" w14:textId="77777777" w:rsidR="00FD594F" w:rsidRDefault="00FD594F" w:rsidP="00FD594F">
      <w:pPr>
        <w:spacing w:before="240" w:after="240"/>
      </w:pPr>
    </w:p>
    <w:p w14:paraId="2F6D2F8D" w14:textId="3F7912CF" w:rsidR="00FD594F" w:rsidRPr="00FD594F" w:rsidRDefault="00FD594F" w:rsidP="00FD594F">
      <w:pPr>
        <w:spacing w:before="240" w:after="240"/>
        <w:rPr>
          <w:rFonts w:ascii="Times New Roman" w:hAnsi="Times New Roman" w:cs="Times New Roman"/>
          <w:b/>
          <w:bCs/>
          <w:sz w:val="36"/>
          <w:szCs w:val="36"/>
        </w:rPr>
      </w:pPr>
      <w:r w:rsidRPr="00FD594F">
        <w:rPr>
          <w:rFonts w:ascii="Times New Roman" w:hAnsi="Times New Roman" w:cs="Times New Roman"/>
          <w:b/>
          <w:bCs/>
          <w:sz w:val="36"/>
          <w:szCs w:val="36"/>
        </w:rPr>
        <w:t>TẠO ĐƯỢC FILE BẢN QUYỀN</w:t>
      </w:r>
    </w:p>
    <w:p w14:paraId="08145EE1" w14:textId="6CE2DB57" w:rsidR="00FD594F" w:rsidRPr="00A320E6" w:rsidRDefault="00A320E6" w:rsidP="00FD594F">
      <w:pPr>
        <w:spacing w:before="240" w:after="240"/>
        <w:rPr>
          <w:rFonts w:ascii="Times New Roman" w:hAnsi="Times New Roman" w:cs="Times New Roman"/>
          <w:sz w:val="28"/>
          <w:szCs w:val="28"/>
        </w:rPr>
      </w:pPr>
      <w:proofErr w:type="spellStart"/>
      <w:r>
        <w:rPr>
          <w:rFonts w:ascii="Times New Roman" w:hAnsi="Times New Roman" w:cs="Times New Roman"/>
          <w:b/>
          <w:bCs/>
          <w:sz w:val="28"/>
          <w:szCs w:val="28"/>
        </w:rPr>
        <w:t>C</w:t>
      </w:r>
      <w:r w:rsidR="00FD594F" w:rsidRPr="00A320E6">
        <w:rPr>
          <w:rFonts w:ascii="Times New Roman" w:hAnsi="Times New Roman" w:cs="Times New Roman"/>
          <w:b/>
          <w:bCs/>
          <w:sz w:val="28"/>
          <w:szCs w:val="28"/>
        </w:rPr>
        <w:t>hỉ</w:t>
      </w:r>
      <w:proofErr w:type="spellEnd"/>
      <w:r w:rsidR="00FD594F" w:rsidRPr="00A320E6">
        <w:rPr>
          <w:rFonts w:ascii="Times New Roman" w:hAnsi="Times New Roman" w:cs="Times New Roman"/>
          <w:b/>
          <w:bCs/>
          <w:sz w:val="28"/>
          <w:szCs w:val="28"/>
        </w:rPr>
        <w:t xml:space="preserve"> </w:t>
      </w:r>
      <w:proofErr w:type="spellStart"/>
      <w:r w:rsidR="00FD594F" w:rsidRPr="00A320E6">
        <w:rPr>
          <w:rFonts w:ascii="Times New Roman" w:hAnsi="Times New Roman" w:cs="Times New Roman"/>
          <w:b/>
          <w:bCs/>
          <w:sz w:val="28"/>
          <w:szCs w:val="28"/>
        </w:rPr>
        <w:t>có</w:t>
      </w:r>
      <w:proofErr w:type="spellEnd"/>
      <w:r w:rsidR="00FD594F" w:rsidRPr="00A320E6">
        <w:rPr>
          <w:rFonts w:ascii="Times New Roman" w:hAnsi="Times New Roman" w:cs="Times New Roman"/>
          <w:b/>
          <w:bCs/>
          <w:sz w:val="28"/>
          <w:szCs w:val="28"/>
        </w:rPr>
        <w:t xml:space="preserve"> </w:t>
      </w:r>
      <w:proofErr w:type="spellStart"/>
      <w:r w:rsidR="00FD594F" w:rsidRPr="00A320E6">
        <w:rPr>
          <w:rFonts w:ascii="Times New Roman" w:hAnsi="Times New Roman" w:cs="Times New Roman"/>
          <w:b/>
          <w:bCs/>
          <w:sz w:val="28"/>
          <w:szCs w:val="28"/>
        </w:rPr>
        <w:t>nhà</w:t>
      </w:r>
      <w:proofErr w:type="spellEnd"/>
      <w:r w:rsidR="00FD594F" w:rsidRPr="00A320E6">
        <w:rPr>
          <w:rFonts w:ascii="Times New Roman" w:hAnsi="Times New Roman" w:cs="Times New Roman"/>
          <w:b/>
          <w:bCs/>
          <w:sz w:val="28"/>
          <w:szCs w:val="28"/>
        </w:rPr>
        <w:t xml:space="preserve"> </w:t>
      </w:r>
      <w:proofErr w:type="spellStart"/>
      <w:r w:rsidR="00FD594F" w:rsidRPr="00A320E6">
        <w:rPr>
          <w:rFonts w:ascii="Times New Roman" w:hAnsi="Times New Roman" w:cs="Times New Roman"/>
          <w:b/>
          <w:bCs/>
          <w:sz w:val="28"/>
          <w:szCs w:val="28"/>
        </w:rPr>
        <w:t>phát</w:t>
      </w:r>
      <w:proofErr w:type="spellEnd"/>
      <w:r w:rsidR="00FD594F" w:rsidRPr="00A320E6">
        <w:rPr>
          <w:rFonts w:ascii="Times New Roman" w:hAnsi="Times New Roman" w:cs="Times New Roman"/>
          <w:b/>
          <w:bCs/>
          <w:sz w:val="28"/>
          <w:szCs w:val="28"/>
        </w:rPr>
        <w:t xml:space="preserve"> </w:t>
      </w:r>
      <w:proofErr w:type="spellStart"/>
      <w:r w:rsidR="00FD594F" w:rsidRPr="00A320E6">
        <w:rPr>
          <w:rFonts w:ascii="Times New Roman" w:hAnsi="Times New Roman" w:cs="Times New Roman"/>
          <w:b/>
          <w:bCs/>
          <w:sz w:val="28"/>
          <w:szCs w:val="28"/>
        </w:rPr>
        <w:t>triển</w:t>
      </w:r>
      <w:proofErr w:type="spellEnd"/>
      <w:r w:rsidR="00FD594F" w:rsidRPr="00A320E6">
        <w:rPr>
          <w:rFonts w:ascii="Times New Roman" w:hAnsi="Times New Roman" w:cs="Times New Roman"/>
          <w:sz w:val="28"/>
          <w:szCs w:val="28"/>
        </w:rPr>
        <w:t> </w:t>
      </w:r>
      <w:proofErr w:type="spellStart"/>
      <w:r w:rsidR="00FD594F" w:rsidRPr="00A320E6">
        <w:rPr>
          <w:rFonts w:ascii="Times New Roman" w:hAnsi="Times New Roman" w:cs="Times New Roman"/>
          <w:sz w:val="28"/>
          <w:szCs w:val="28"/>
        </w:rPr>
        <w:t>mới</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tạo</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được</w:t>
      </w:r>
      <w:proofErr w:type="spellEnd"/>
      <w:r w:rsidR="00FD594F" w:rsidRPr="00A320E6">
        <w:rPr>
          <w:rFonts w:ascii="Times New Roman" w:hAnsi="Times New Roman" w:cs="Times New Roman"/>
          <w:sz w:val="28"/>
          <w:szCs w:val="28"/>
        </w:rPr>
        <w:t xml:space="preserve"> file </w:t>
      </w:r>
      <w:proofErr w:type="spellStart"/>
      <w:r w:rsidR="00FD594F" w:rsidRPr="00A320E6">
        <w:rPr>
          <w:rFonts w:ascii="Times New Roman" w:hAnsi="Times New Roman" w:cs="Times New Roman"/>
          <w:sz w:val="28"/>
          <w:szCs w:val="28"/>
        </w:rPr>
        <w:t>bản</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quyền</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và</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khách</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hàng</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không</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thể</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tự</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tạo</w:t>
      </w:r>
      <w:proofErr w:type="spellEnd"/>
      <w:r w:rsidR="00FD594F" w:rsidRPr="00A320E6">
        <w:rPr>
          <w:rFonts w:ascii="Times New Roman" w:hAnsi="Times New Roman" w:cs="Times New Roman"/>
          <w:sz w:val="28"/>
          <w:szCs w:val="28"/>
        </w:rPr>
        <w:t xml:space="preserve"> hay </w:t>
      </w:r>
      <w:proofErr w:type="spellStart"/>
      <w:r w:rsidR="00FD594F" w:rsidRPr="00A320E6">
        <w:rPr>
          <w:rFonts w:ascii="Times New Roman" w:hAnsi="Times New Roman" w:cs="Times New Roman"/>
          <w:sz w:val="28"/>
          <w:szCs w:val="28"/>
        </w:rPr>
        <w:t>tự</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sửa</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đổi</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nằm</w:t>
      </w:r>
      <w:proofErr w:type="spellEnd"/>
      <w:r w:rsidR="00FD594F" w:rsidRPr="00A320E6">
        <w:rPr>
          <w:rFonts w:ascii="Times New Roman" w:hAnsi="Times New Roman" w:cs="Times New Roman"/>
          <w:sz w:val="28"/>
          <w:szCs w:val="28"/>
        </w:rPr>
        <w:t xml:space="preserve"> ở </w:t>
      </w:r>
      <w:proofErr w:type="spellStart"/>
      <w:r w:rsidR="00FD594F" w:rsidRPr="00A320E6">
        <w:rPr>
          <w:rFonts w:ascii="Times New Roman" w:hAnsi="Times New Roman" w:cs="Times New Roman"/>
          <w:sz w:val="28"/>
          <w:szCs w:val="28"/>
        </w:rPr>
        <w:t>nguyên</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lý</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mã</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hóa</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bất</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đối</w:t>
      </w:r>
      <w:proofErr w:type="spellEnd"/>
      <w:r w:rsidR="00FD594F" w:rsidRPr="00A320E6">
        <w:rPr>
          <w:rFonts w:ascii="Times New Roman" w:hAnsi="Times New Roman" w:cs="Times New Roman"/>
          <w:sz w:val="28"/>
          <w:szCs w:val="28"/>
        </w:rPr>
        <w:t xml:space="preserve"> </w:t>
      </w:r>
      <w:proofErr w:type="spellStart"/>
      <w:r w:rsidR="00FD594F" w:rsidRPr="00A320E6">
        <w:rPr>
          <w:rFonts w:ascii="Times New Roman" w:hAnsi="Times New Roman" w:cs="Times New Roman"/>
          <w:sz w:val="28"/>
          <w:szCs w:val="28"/>
        </w:rPr>
        <w:t>xứng</w:t>
      </w:r>
      <w:proofErr w:type="spellEnd"/>
      <w:r w:rsidR="00FD594F" w:rsidRPr="00A320E6">
        <w:rPr>
          <w:rFonts w:ascii="Times New Roman" w:hAnsi="Times New Roman" w:cs="Times New Roman"/>
          <w:sz w:val="28"/>
          <w:szCs w:val="28"/>
        </w:rPr>
        <w:t> </w:t>
      </w:r>
      <w:r w:rsidR="00FD594F" w:rsidRPr="00A320E6">
        <w:rPr>
          <w:rFonts w:ascii="Times New Roman" w:hAnsi="Times New Roman" w:cs="Times New Roman"/>
          <w:b/>
          <w:bCs/>
          <w:sz w:val="28"/>
          <w:szCs w:val="28"/>
        </w:rPr>
        <w:t>RSA (Private Key / Public Key)</w:t>
      </w:r>
      <w:r w:rsidR="00FD594F" w:rsidRPr="00A320E6">
        <w:rPr>
          <w:rFonts w:ascii="Times New Roman" w:hAnsi="Times New Roman" w:cs="Times New Roman"/>
          <w:sz w:val="28"/>
          <w:szCs w:val="28"/>
        </w:rPr>
        <w:t>:</w:t>
      </w:r>
    </w:p>
    <w:p w14:paraId="108897D0" w14:textId="77777777"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w:t xml:space="preserve">1. </w:t>
      </w:r>
      <w:proofErr w:type="spellStart"/>
      <w:r w:rsidRPr="00A320E6">
        <w:rPr>
          <w:rFonts w:ascii="Times New Roman" w:hAnsi="Times New Roman" w:cs="Times New Roman"/>
          <w:sz w:val="28"/>
          <w:szCs w:val="28"/>
        </w:rPr>
        <w:t>Phân</w:t>
      </w:r>
      <w:proofErr w:type="spellEnd"/>
      <w:r w:rsidRPr="00A320E6">
        <w:rPr>
          <w:rFonts w:ascii="Times New Roman" w:hAnsi="Times New Roman" w:cs="Times New Roman"/>
          <w:sz w:val="28"/>
          <w:szCs w:val="28"/>
        </w:rPr>
        <w:t xml:space="preserve"> chia </w:t>
      </w:r>
      <w:proofErr w:type="spellStart"/>
      <w:r w:rsidRPr="00A320E6">
        <w:rPr>
          <w:rFonts w:ascii="Times New Roman" w:hAnsi="Times New Roman" w:cs="Times New Roman"/>
          <w:sz w:val="28"/>
          <w:szCs w:val="28"/>
        </w:rPr>
        <w:t>Khóa</w:t>
      </w:r>
      <w:proofErr w:type="spellEnd"/>
      <w:r w:rsidRPr="00A320E6">
        <w:rPr>
          <w:rFonts w:ascii="Times New Roman" w:hAnsi="Times New Roman" w:cs="Times New Roman"/>
          <w:sz w:val="28"/>
          <w:szCs w:val="28"/>
        </w:rPr>
        <w:t xml:space="preserve"> (Key) </w:t>
      </w:r>
      <w:proofErr w:type="spellStart"/>
      <w:r w:rsidRPr="00A320E6">
        <w:rPr>
          <w:rFonts w:ascii="Times New Roman" w:hAnsi="Times New Roman" w:cs="Times New Roman"/>
          <w:sz w:val="28"/>
          <w:szCs w:val="28"/>
        </w:rPr>
        <w:t>giữa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Nhà</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phát</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triển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và</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Khách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hàng</w:t>
      </w:r>
      <w:proofErr w:type="spellEnd"/>
    </w:p>
    <w:p w14:paraId="6334B145" w14:textId="77777777" w:rsidR="00FD594F" w:rsidRPr="00A320E6" w:rsidRDefault="00FD594F" w:rsidP="00FD594F">
      <w:pPr>
        <w:numPr>
          <w:ilvl w:val="0"/>
          <w:numId w:val="10"/>
        </w:numPr>
        <w:spacing w:before="240" w:after="240"/>
        <w:rPr>
          <w:rFonts w:ascii="Times New Roman" w:hAnsi="Times New Roman" w:cs="Times New Roman"/>
          <w:sz w:val="28"/>
          <w:szCs w:val="28"/>
        </w:rPr>
      </w:pPr>
      <w:proofErr w:type="spellStart"/>
      <w:r w:rsidRPr="00A320E6">
        <w:rPr>
          <w:rFonts w:ascii="Times New Roman" w:hAnsi="Times New Roman" w:cs="Times New Roman"/>
          <w:b/>
          <w:bCs/>
          <w:sz w:val="28"/>
          <w:szCs w:val="28"/>
        </w:rPr>
        <w:t>Khóa</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bí</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mật</w:t>
      </w:r>
      <w:proofErr w:type="spellEnd"/>
      <w:r w:rsidRPr="00A320E6">
        <w:rPr>
          <w:rFonts w:ascii="Times New Roman" w:hAnsi="Times New Roman" w:cs="Times New Roman"/>
          <w:b/>
          <w:bCs/>
          <w:sz w:val="28"/>
          <w:szCs w:val="28"/>
        </w:rPr>
        <w:t xml:space="preserve"> (Private Key)</w:t>
      </w:r>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Chỉ</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một</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mình</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b/>
          <w:bCs/>
          <w:sz w:val="28"/>
          <w:szCs w:val="28"/>
        </w:rPr>
        <w:t>Nhà</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phát</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triển</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bạn</w:t>
      </w:r>
      <w:proofErr w:type="spellEnd"/>
      <w:r w:rsidRPr="00A320E6">
        <w:rPr>
          <w:rFonts w:ascii="Times New Roman" w:hAnsi="Times New Roman" w:cs="Times New Roman"/>
          <w:b/>
          <w:bCs/>
          <w:sz w:val="28"/>
          <w:szCs w:val="28"/>
        </w:rPr>
        <w:t>)</w:t>
      </w:r>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nắm</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giữ</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Khóa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này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được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đặt</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trong</w:t>
      </w:r>
      <w:proofErr w:type="spellEnd"/>
      <w:r w:rsidRPr="00A320E6">
        <w:rPr>
          <w:rFonts w:ascii="Times New Roman" w:hAnsi="Times New Roman" w:cs="Times New Roman"/>
          <w:sz w:val="28"/>
          <w:szCs w:val="28"/>
        </w:rPr>
        <w:t xml:space="preserve"> script </w:t>
      </w:r>
      <w:r w:rsidRPr="00A366CB">
        <w:rPr>
          <w:rFonts w:ascii="Times New Roman" w:hAnsi="Times New Roman" w:cs="Times New Roman"/>
          <w:b/>
          <w:bCs/>
          <w:color w:val="EE0000"/>
          <w:sz w:val="28"/>
          <w:szCs w:val="28"/>
        </w:rPr>
        <w:t>generate_license.py</w:t>
      </w:r>
      <w:r w:rsidRPr="00A320E6">
        <w:rPr>
          <w:rFonts w:ascii="Times New Roman" w:hAnsi="Times New Roman" w:cs="Times New Roman"/>
          <w:sz w:val="28"/>
          <w:szCs w:val="28"/>
        </w:rPr>
        <w:t>.</w:t>
      </w:r>
    </w:p>
    <w:p w14:paraId="43EA0612" w14:textId="1164528F" w:rsidR="00FD594F" w:rsidRPr="00A320E6" w:rsidRDefault="00FD594F" w:rsidP="00FD594F">
      <w:pPr>
        <w:numPr>
          <w:ilvl w:val="0"/>
          <w:numId w:val="10"/>
        </w:numPr>
        <w:spacing w:before="240" w:after="240"/>
        <w:rPr>
          <w:rFonts w:ascii="Times New Roman" w:hAnsi="Times New Roman" w:cs="Times New Roman"/>
          <w:sz w:val="28"/>
          <w:szCs w:val="28"/>
        </w:rPr>
      </w:pPr>
      <w:proofErr w:type="spellStart"/>
      <w:r w:rsidRPr="00A320E6">
        <w:rPr>
          <w:rFonts w:ascii="Times New Roman" w:hAnsi="Times New Roman" w:cs="Times New Roman"/>
          <w:b/>
          <w:bCs/>
          <w:sz w:val="28"/>
          <w:szCs w:val="28"/>
        </w:rPr>
        <w:t>Khóa</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công</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khai</w:t>
      </w:r>
      <w:proofErr w:type="spellEnd"/>
      <w:r w:rsidRPr="00A320E6">
        <w:rPr>
          <w:rFonts w:ascii="Times New Roman" w:hAnsi="Times New Roman" w:cs="Times New Roman"/>
          <w:b/>
          <w:bCs/>
          <w:sz w:val="28"/>
          <w:szCs w:val="28"/>
        </w:rPr>
        <w:t xml:space="preserve"> (Public Key)</w:t>
      </w:r>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Được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nhúng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trực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tiếp</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trong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mã</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nguồn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ứng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dụng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giao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khách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hàng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tại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tệp</w:t>
      </w:r>
      <w:proofErr w:type="spellEnd"/>
      <w:r w:rsidRPr="00A320E6">
        <w:rPr>
          <w:rFonts w:ascii="Times New Roman" w:hAnsi="Times New Roman" w:cs="Times New Roman"/>
          <w:sz w:val="28"/>
          <w:szCs w:val="28"/>
        </w:rPr>
        <w:t> </w:t>
      </w:r>
      <w:r w:rsidR="00A320E6">
        <w:rPr>
          <w:rFonts w:ascii="Times New Roman" w:hAnsi="Times New Roman" w:cs="Times New Roman"/>
          <w:sz w:val="28"/>
          <w:szCs w:val="28"/>
        </w:rPr>
        <w:t>l</w:t>
      </w:r>
      <w:r w:rsidRPr="00A320E6">
        <w:rPr>
          <w:rFonts w:ascii="Times New Roman" w:hAnsi="Times New Roman" w:cs="Times New Roman"/>
          <w:sz w:val="28"/>
          <w:szCs w:val="28"/>
        </w:rPr>
        <w:t>icense_service.py).</w:t>
      </w:r>
    </w:p>
    <w:p w14:paraId="03F7C8B2" w14:textId="77777777"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w:t xml:space="preserve">2. Nguyên </w:t>
      </w:r>
      <w:proofErr w:type="spellStart"/>
      <w:r w:rsidRPr="00A320E6">
        <w:rPr>
          <w:rFonts w:ascii="Times New Roman" w:hAnsi="Times New Roman" w:cs="Times New Roman"/>
          <w:sz w:val="28"/>
          <w:szCs w:val="28"/>
        </w:rPr>
        <w:t>lý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bảo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mật</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chữ</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số</w:t>
      </w:r>
      <w:proofErr w:type="spellEnd"/>
      <w:r w:rsidRPr="00A320E6">
        <w:rPr>
          <w:rFonts w:ascii="Times New Roman" w:hAnsi="Times New Roman" w:cs="Times New Roman"/>
          <w:sz w:val="28"/>
          <w:szCs w:val="28"/>
        </w:rPr>
        <w:t xml:space="preserve"> RSA</w:t>
      </w:r>
    </w:p>
    <w:p w14:paraId="53DAF435" w14:textId="77777777" w:rsidR="00FD594F" w:rsidRPr="00A320E6" w:rsidRDefault="00FD594F" w:rsidP="00FD594F">
      <w:pPr>
        <w:numPr>
          <w:ilvl w:val="0"/>
          <w:numId w:val="11"/>
        </w:numPr>
        <w:spacing w:before="240" w:after="240"/>
        <w:rPr>
          <w:rFonts w:ascii="Times New Roman" w:hAnsi="Times New Roman" w:cs="Times New Roman"/>
          <w:sz w:val="28"/>
          <w:szCs w:val="28"/>
        </w:rPr>
      </w:pPr>
      <w:proofErr w:type="spellStart"/>
      <w:r w:rsidRPr="00A320E6">
        <w:rPr>
          <w:rFonts w:ascii="Times New Roman" w:hAnsi="Times New Roman" w:cs="Times New Roman"/>
          <w:b/>
          <w:bCs/>
          <w:sz w:val="28"/>
          <w:szCs w:val="28"/>
        </w:rPr>
        <w:t>Chỉ</w:t>
      </w:r>
      <w:proofErr w:type="spellEnd"/>
      <w:r w:rsidRPr="00A320E6">
        <w:rPr>
          <w:rFonts w:ascii="Times New Roman" w:hAnsi="Times New Roman" w:cs="Times New Roman"/>
          <w:b/>
          <w:bCs/>
          <w:sz w:val="28"/>
          <w:szCs w:val="28"/>
        </w:rPr>
        <w:t xml:space="preserve"> Private Key</w:t>
      </w:r>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mới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có</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quyền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năng</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b/>
          <w:bCs/>
          <w:sz w:val="28"/>
          <w:szCs w:val="28"/>
        </w:rPr>
        <w:t>ký</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số</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sinh</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chữ</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ký</w:t>
      </w:r>
      <w:proofErr w:type="spellEnd"/>
      <w:r w:rsidRPr="00A320E6">
        <w:rPr>
          <w:rFonts w:ascii="Times New Roman" w:hAnsi="Times New Roman" w:cs="Times New Roman"/>
          <w:b/>
          <w:bCs/>
          <w:sz w:val="28"/>
          <w:szCs w:val="28"/>
        </w:rPr>
        <w:t>)</w:t>
      </w:r>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cho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các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thông</w:t>
      </w:r>
      <w:proofErr w:type="spellEnd"/>
      <w:r w:rsidRPr="00A320E6">
        <w:rPr>
          <w:rFonts w:ascii="Times New Roman" w:hAnsi="Times New Roman" w:cs="Times New Roman"/>
          <w:sz w:val="28"/>
          <w:szCs w:val="28"/>
        </w:rPr>
        <w:t xml:space="preserve"> tin </w:t>
      </w:r>
      <w:proofErr w:type="spellStart"/>
      <w:r w:rsidRPr="00A320E6">
        <w:rPr>
          <w:rFonts w:ascii="Times New Roman" w:hAnsi="Times New Roman" w:cs="Times New Roman"/>
          <w:sz w:val="28"/>
          <w:szCs w:val="28"/>
        </w:rPr>
        <w:t>như</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Tên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công</w:t>
      </w:r>
      <w:proofErr w:type="spellEnd"/>
      <w:r w:rsidRPr="00A320E6">
        <w:rPr>
          <w:rFonts w:ascii="Times New Roman" w:hAnsi="Times New Roman" w:cs="Times New Roman"/>
          <w:sz w:val="28"/>
          <w:szCs w:val="28"/>
        </w:rPr>
        <w:t xml:space="preserve"> ty, MST, </w:t>
      </w:r>
      <w:proofErr w:type="spellStart"/>
      <w:r w:rsidRPr="00A320E6">
        <w:rPr>
          <w:rFonts w:ascii="Times New Roman" w:hAnsi="Times New Roman" w:cs="Times New Roman"/>
          <w:sz w:val="28"/>
          <w:szCs w:val="28"/>
        </w:rPr>
        <w:t>hạn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sử</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dụng</w:t>
      </w:r>
      <w:proofErr w:type="spellEnd"/>
      <w:r w:rsidRPr="00A320E6">
        <w:rPr>
          <w:rFonts w:ascii="Times New Roman" w:hAnsi="Times New Roman" w:cs="Times New Roman"/>
          <w:sz w:val="28"/>
          <w:szCs w:val="28"/>
        </w:rPr>
        <w:t>...</w:t>
      </w:r>
    </w:p>
    <w:p w14:paraId="11D78127" w14:textId="77777777" w:rsidR="00FD594F" w:rsidRPr="00A320E6" w:rsidRDefault="00FD594F" w:rsidP="00FD594F">
      <w:pPr>
        <w:numPr>
          <w:ilvl w:val="0"/>
          <w:numId w:val="11"/>
        </w:numPr>
        <w:spacing w:before="240" w:after="240"/>
        <w:rPr>
          <w:rFonts w:ascii="Times New Roman" w:hAnsi="Times New Roman" w:cs="Times New Roman"/>
          <w:sz w:val="28"/>
          <w:szCs w:val="28"/>
        </w:rPr>
      </w:pPr>
      <w:r w:rsidRPr="00A320E6">
        <w:rPr>
          <w:rFonts w:ascii="Times New Roman" w:hAnsi="Times New Roman" w:cs="Times New Roman"/>
          <w:b/>
          <w:bCs/>
          <w:sz w:val="28"/>
          <w:szCs w:val="28"/>
        </w:rPr>
        <w:t>Public Key</w:t>
      </w:r>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chỉ</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có</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nhiệm</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vụ</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b/>
          <w:bCs/>
          <w:sz w:val="28"/>
          <w:szCs w:val="28"/>
        </w:rPr>
        <w:t>đọc</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và</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xác</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minh</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xem</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chữ</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đó</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có</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đúng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là</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được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từ</w:t>
      </w:r>
      <w:proofErr w:type="spellEnd"/>
      <w:r w:rsidRPr="00A320E6">
        <w:rPr>
          <w:rFonts w:ascii="Times New Roman" w:hAnsi="Times New Roman" w:cs="Times New Roman"/>
          <w:sz w:val="28"/>
          <w:szCs w:val="28"/>
        </w:rPr>
        <w:t xml:space="preserve"> Private Key </w:t>
      </w:r>
      <w:proofErr w:type="spellStart"/>
      <w:r w:rsidRPr="00A320E6">
        <w:rPr>
          <w:rFonts w:ascii="Times New Roman" w:hAnsi="Times New Roman" w:cs="Times New Roman"/>
          <w:sz w:val="28"/>
          <w:szCs w:val="28"/>
        </w:rPr>
        <w:t>của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bạn</w:t>
      </w:r>
      <w:proofErr w:type="spellEnd"/>
      <w:r w:rsidRPr="00A320E6">
        <w:rPr>
          <w:rFonts w:ascii="Times New Roman" w:hAnsi="Times New Roman" w:cs="Times New Roman"/>
          <w:sz w:val="28"/>
          <w:szCs w:val="28"/>
        </w:rPr>
        <w:t xml:space="preserve"> hay </w:t>
      </w:r>
      <w:proofErr w:type="spellStart"/>
      <w:r w:rsidRPr="00A320E6">
        <w:rPr>
          <w:rFonts w:ascii="Times New Roman" w:hAnsi="Times New Roman" w:cs="Times New Roman"/>
          <w:sz w:val="28"/>
          <w:szCs w:val="28"/>
        </w:rPr>
        <w:t>không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chứ</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b/>
          <w:bCs/>
          <w:sz w:val="28"/>
          <w:szCs w:val="28"/>
        </w:rPr>
        <w:t>không</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thể</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dùng</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để</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sinh</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ra</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chữ</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ký</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mới</w:t>
      </w:r>
      <w:proofErr w:type="spellEnd"/>
      <w:r w:rsidRPr="00A320E6">
        <w:rPr>
          <w:rFonts w:ascii="Times New Roman" w:hAnsi="Times New Roman" w:cs="Times New Roman"/>
          <w:sz w:val="28"/>
          <w:szCs w:val="28"/>
        </w:rPr>
        <w:t>.</w:t>
      </w:r>
    </w:p>
    <w:p w14:paraId="13827E3A" w14:textId="77777777"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w:t xml:space="preserve">3. </w:t>
      </w:r>
      <w:proofErr w:type="spellStart"/>
      <w:r w:rsidRPr="00A320E6">
        <w:rPr>
          <w:rFonts w:ascii="Times New Roman" w:hAnsi="Times New Roman" w:cs="Times New Roman"/>
          <w:sz w:val="28"/>
          <w:szCs w:val="28"/>
        </w:rPr>
        <w:t>Điều</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gì</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xảy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ra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nếu</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Khách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hàng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tự</w:t>
      </w:r>
      <w:proofErr w:type="spellEnd"/>
      <w:r w:rsidRPr="00A320E6">
        <w:rPr>
          <w:rFonts w:ascii="Times New Roman" w:hAnsi="Times New Roman" w:cs="Times New Roman"/>
          <w:sz w:val="28"/>
          <w:szCs w:val="28"/>
        </w:rPr>
        <w:t xml:space="preserve"> ý </w:t>
      </w:r>
      <w:proofErr w:type="spellStart"/>
      <w:r w:rsidRPr="00A320E6">
        <w:rPr>
          <w:rFonts w:ascii="Times New Roman" w:hAnsi="Times New Roman" w:cs="Times New Roman"/>
          <w:sz w:val="28"/>
          <w:szCs w:val="28"/>
        </w:rPr>
        <w:t>chỉnh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sửa</w:t>
      </w:r>
      <w:proofErr w:type="spellEnd"/>
      <w:r w:rsidRPr="00A320E6">
        <w:rPr>
          <w:rFonts w:ascii="Times New Roman" w:hAnsi="Times New Roman" w:cs="Times New Roman"/>
          <w:sz w:val="28"/>
          <w:szCs w:val="28"/>
        </w:rPr>
        <w:t xml:space="preserve"> file?</w:t>
      </w:r>
    </w:p>
    <w:p w14:paraId="10312E5F" w14:textId="77777777" w:rsidR="00FD594F" w:rsidRPr="00A320E6" w:rsidRDefault="00FD594F" w:rsidP="00FD594F">
      <w:pPr>
        <w:spacing w:before="240" w:after="240"/>
        <w:rPr>
          <w:rFonts w:ascii="Times New Roman" w:hAnsi="Times New Roman" w:cs="Times New Roman"/>
          <w:sz w:val="28"/>
          <w:szCs w:val="28"/>
        </w:rPr>
      </w:pPr>
      <w:proofErr w:type="spellStart"/>
      <w:r w:rsidRPr="00A320E6">
        <w:rPr>
          <w:rFonts w:ascii="Times New Roman" w:hAnsi="Times New Roman" w:cs="Times New Roman"/>
          <w:sz w:val="28"/>
          <w:szCs w:val="28"/>
        </w:rPr>
        <w:t>Nếu</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khách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hàng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cố</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tình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mở</w:t>
      </w:r>
      <w:proofErr w:type="spellEnd"/>
      <w:r w:rsidRPr="00A320E6">
        <w:rPr>
          <w:rFonts w:ascii="Times New Roman" w:hAnsi="Times New Roman" w:cs="Times New Roman"/>
          <w:sz w:val="28"/>
          <w:szCs w:val="28"/>
        </w:rPr>
        <w:t xml:space="preserve"> file </w:t>
      </w:r>
      <w:proofErr w:type="spellStart"/>
      <w:r w:rsidRPr="00A320E6">
        <w:rPr>
          <w:rFonts w:ascii="Times New Roman" w:hAnsi="Times New Roman" w:cs="Times New Roman"/>
          <w:sz w:val="28"/>
          <w:szCs w:val="28"/>
        </w:rPr>
        <w:t>license.lic</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ra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sửa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ngày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hết</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hạn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từ</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năm</w:t>
      </w:r>
      <w:proofErr w:type="spellEnd"/>
      <w:r w:rsidRPr="00A320E6">
        <w:rPr>
          <w:rFonts w:ascii="Times New Roman" w:hAnsi="Times New Roman" w:cs="Times New Roman"/>
          <w:sz w:val="28"/>
          <w:szCs w:val="28"/>
        </w:rPr>
        <w:t> 2026 </w:t>
      </w:r>
      <w:proofErr w:type="spellStart"/>
      <w:r w:rsidRPr="00A320E6">
        <w:rPr>
          <w:rFonts w:ascii="Times New Roman" w:hAnsi="Times New Roman" w:cs="Times New Roman"/>
          <w:sz w:val="28"/>
          <w:szCs w:val="28"/>
        </w:rPr>
        <w:t>thành</w:t>
      </w:r>
      <w:proofErr w:type="spellEnd"/>
      <w:r w:rsidRPr="00A320E6">
        <w:rPr>
          <w:rFonts w:ascii="Times New Roman" w:hAnsi="Times New Roman" w:cs="Times New Roman"/>
          <w:sz w:val="28"/>
          <w:szCs w:val="28"/>
        </w:rPr>
        <w:t xml:space="preserve"> 2030, </w:t>
      </w:r>
      <w:proofErr w:type="spellStart"/>
      <w:r w:rsidRPr="00A320E6">
        <w:rPr>
          <w:rFonts w:ascii="Times New Roman" w:hAnsi="Times New Roman" w:cs="Times New Roman"/>
          <w:sz w:val="28"/>
          <w:szCs w:val="28"/>
        </w:rPr>
        <w:t>hoặc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sửa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tên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công</w:t>
      </w:r>
      <w:proofErr w:type="spellEnd"/>
      <w:r w:rsidRPr="00A320E6">
        <w:rPr>
          <w:rFonts w:ascii="Times New Roman" w:hAnsi="Times New Roman" w:cs="Times New Roman"/>
          <w:sz w:val="28"/>
          <w:szCs w:val="28"/>
        </w:rPr>
        <w:t xml:space="preserve"> ty:</w:t>
      </w:r>
    </w:p>
    <w:p w14:paraId="49CCA7EF" w14:textId="77777777" w:rsidR="00FD594F" w:rsidRPr="00A320E6" w:rsidRDefault="00FD594F" w:rsidP="00FD594F">
      <w:pPr>
        <w:numPr>
          <w:ilvl w:val="0"/>
          <w:numId w:val="12"/>
        </w:numPr>
        <w:spacing w:before="240" w:after="240"/>
        <w:rPr>
          <w:rFonts w:ascii="Times New Roman" w:hAnsi="Times New Roman" w:cs="Times New Roman"/>
          <w:sz w:val="28"/>
          <w:szCs w:val="28"/>
        </w:rPr>
      </w:pPr>
      <w:r w:rsidRPr="00A320E6">
        <w:rPr>
          <w:rFonts w:ascii="Times New Roman" w:hAnsi="Times New Roman" w:cs="Times New Roman"/>
          <w:sz w:val="28"/>
          <w:szCs w:val="28"/>
        </w:rPr>
        <w:t xml:space="preserve">Khi </w:t>
      </w:r>
      <w:proofErr w:type="spellStart"/>
      <w:r w:rsidRPr="00A320E6">
        <w:rPr>
          <w:rFonts w:ascii="Times New Roman" w:hAnsi="Times New Roman" w:cs="Times New Roman"/>
          <w:sz w:val="28"/>
          <w:szCs w:val="28"/>
        </w:rPr>
        <w:t>họ</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lưu</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lại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thuật</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toán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kiểm</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của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ứng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dụng</w:t>
      </w:r>
      <w:proofErr w:type="spellEnd"/>
      <w:r w:rsidRPr="00A320E6">
        <w:rPr>
          <w:rFonts w:ascii="Times New Roman" w:hAnsi="Times New Roman" w:cs="Times New Roman"/>
          <w:sz w:val="28"/>
          <w:szCs w:val="28"/>
        </w:rPr>
        <w:t xml:space="preserve"> (</w:t>
      </w:r>
    </w:p>
    <w:p w14:paraId="59F86AAD" w14:textId="4A019C29"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mc:AlternateContent>
          <mc:Choice Requires="wps">
            <w:drawing>
              <wp:inline distT="0" distB="0" distL="0" distR="0" wp14:anchorId="1041893C" wp14:editId="73880C23">
                <wp:extent cx="304800" cy="304800"/>
                <wp:effectExtent l="0" t="0" r="0" b="0"/>
                <wp:docPr id="74869127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F971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320E6">
        <w:rPr>
          <w:rFonts w:ascii="Times New Roman" w:hAnsi="Times New Roman" w:cs="Times New Roman"/>
          <w:sz w:val="28"/>
          <w:szCs w:val="28"/>
        </w:rPr>
        <w:t xml:space="preserve">license_service.py) </w:t>
      </w:r>
      <w:proofErr w:type="spellStart"/>
      <w:r w:rsidRPr="00A320E6">
        <w:rPr>
          <w:rFonts w:ascii="Times New Roman" w:hAnsi="Times New Roman" w:cs="Times New Roman"/>
          <w:sz w:val="28"/>
          <w:szCs w:val="28"/>
        </w:rPr>
        <w:t>sẽ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dùng</w:t>
      </w:r>
      <w:proofErr w:type="spellEnd"/>
      <w:r w:rsidRPr="00A320E6">
        <w:rPr>
          <w:rFonts w:ascii="Times New Roman" w:hAnsi="Times New Roman" w:cs="Times New Roman"/>
          <w:sz w:val="28"/>
          <w:szCs w:val="28"/>
        </w:rPr>
        <w:t xml:space="preserve"> Public Key </w:t>
      </w:r>
      <w:proofErr w:type="spellStart"/>
      <w:r w:rsidRPr="00A320E6">
        <w:rPr>
          <w:rFonts w:ascii="Times New Roman" w:hAnsi="Times New Roman" w:cs="Times New Roman"/>
          <w:sz w:val="28"/>
          <w:szCs w:val="28"/>
        </w:rPr>
        <w:t>để</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kiểm</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chữ</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ký</w:t>
      </w:r>
      <w:proofErr w:type="spellEnd"/>
      <w:r w:rsidRPr="00A320E6">
        <w:rPr>
          <w:rFonts w:ascii="Times New Roman" w:hAnsi="Times New Roman" w:cs="Times New Roman"/>
          <w:sz w:val="28"/>
          <w:szCs w:val="28"/>
        </w:rPr>
        <w:t>.</w:t>
      </w:r>
    </w:p>
    <w:p w14:paraId="2A2146D1" w14:textId="77777777" w:rsidR="00FD594F" w:rsidRPr="00A320E6" w:rsidRDefault="00FD594F" w:rsidP="00FD594F">
      <w:pPr>
        <w:numPr>
          <w:ilvl w:val="0"/>
          <w:numId w:val="12"/>
        </w:numPr>
        <w:spacing w:before="240" w:after="240"/>
        <w:rPr>
          <w:rFonts w:ascii="Times New Roman" w:hAnsi="Times New Roman" w:cs="Times New Roman"/>
          <w:sz w:val="28"/>
          <w:szCs w:val="28"/>
        </w:rPr>
      </w:pPr>
      <w:proofErr w:type="spellStart"/>
      <w:r w:rsidRPr="00A320E6">
        <w:rPr>
          <w:rFonts w:ascii="Times New Roman" w:hAnsi="Times New Roman" w:cs="Times New Roman"/>
          <w:sz w:val="28"/>
          <w:szCs w:val="28"/>
        </w:rPr>
        <w:t>Vì</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nội</w:t>
      </w:r>
      <w:proofErr w:type="spellEnd"/>
      <w:r w:rsidRPr="00A320E6">
        <w:rPr>
          <w:rFonts w:ascii="Times New Roman" w:hAnsi="Times New Roman" w:cs="Times New Roman"/>
          <w:sz w:val="28"/>
          <w:szCs w:val="28"/>
        </w:rPr>
        <w:t xml:space="preserve"> dung </w:t>
      </w:r>
      <w:proofErr w:type="spellStart"/>
      <w:r w:rsidRPr="00A320E6">
        <w:rPr>
          <w:rFonts w:ascii="Times New Roman" w:hAnsi="Times New Roman" w:cs="Times New Roman"/>
          <w:sz w:val="28"/>
          <w:szCs w:val="28"/>
        </w:rPr>
        <w:t>đã</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bị</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thay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đổi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mà</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không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được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lại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bằng</w:t>
      </w:r>
      <w:proofErr w:type="spellEnd"/>
      <w:r w:rsidRPr="00A320E6">
        <w:rPr>
          <w:rFonts w:ascii="Times New Roman" w:hAnsi="Times New Roman" w:cs="Times New Roman"/>
          <w:sz w:val="28"/>
          <w:szCs w:val="28"/>
        </w:rPr>
        <w:t> </w:t>
      </w:r>
      <w:r w:rsidRPr="00A320E6">
        <w:rPr>
          <w:rFonts w:ascii="Times New Roman" w:hAnsi="Times New Roman" w:cs="Times New Roman"/>
          <w:b/>
          <w:bCs/>
          <w:sz w:val="28"/>
          <w:szCs w:val="28"/>
        </w:rPr>
        <w:t>Private Key</w:t>
      </w:r>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của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bạn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chữ</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lập</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tức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bị</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báo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lỗi</w:t>
      </w:r>
      <w:proofErr w:type="spellEnd"/>
      <w:r w:rsidRPr="00A320E6">
        <w:rPr>
          <w:rFonts w:ascii="Times New Roman" w:hAnsi="Times New Roman" w:cs="Times New Roman"/>
          <w:sz w:val="28"/>
          <w:szCs w:val="28"/>
        </w:rPr>
        <w:t> </w:t>
      </w:r>
      <w:r w:rsidRPr="00A320E6">
        <w:rPr>
          <w:rFonts w:ascii="Times New Roman" w:hAnsi="Times New Roman" w:cs="Times New Roman"/>
          <w:b/>
          <w:bCs/>
          <w:sz w:val="28"/>
          <w:szCs w:val="28"/>
        </w:rPr>
        <w:t>Invalid Signature</w:t>
      </w:r>
      <w:r w:rsidRPr="00A320E6">
        <w:rPr>
          <w:rFonts w:ascii="Times New Roman" w:hAnsi="Times New Roman" w:cs="Times New Roman"/>
          <w:sz w:val="28"/>
          <w:szCs w:val="28"/>
        </w:rPr>
        <w:t>.</w:t>
      </w:r>
    </w:p>
    <w:p w14:paraId="59A67CD7" w14:textId="77777777" w:rsidR="00FD594F" w:rsidRPr="00A320E6" w:rsidRDefault="00FD594F" w:rsidP="00FD594F">
      <w:pPr>
        <w:numPr>
          <w:ilvl w:val="0"/>
          <w:numId w:val="12"/>
        </w:numPr>
        <w:spacing w:before="240" w:after="240"/>
        <w:rPr>
          <w:rFonts w:ascii="Times New Roman" w:hAnsi="Times New Roman" w:cs="Times New Roman"/>
          <w:sz w:val="28"/>
          <w:szCs w:val="28"/>
        </w:rPr>
      </w:pPr>
      <w:proofErr w:type="spellStart"/>
      <w:r w:rsidRPr="00A320E6">
        <w:rPr>
          <w:rFonts w:ascii="Times New Roman" w:hAnsi="Times New Roman" w:cs="Times New Roman"/>
          <w:sz w:val="28"/>
          <w:szCs w:val="28"/>
        </w:rPr>
        <w:lastRenderedPageBreak/>
        <w:t>Hệ</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thống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báo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lỗi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màu</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đỏ</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Chữ</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ký</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số</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bản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quyền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không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hợp</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lệ</w:t>
      </w:r>
      <w:proofErr w:type="spellEnd"/>
      <w:r w:rsidRPr="00A320E6">
        <w:rPr>
          <w:rFonts w:ascii="Times New Roman" w:hAnsi="Times New Roman" w:cs="Times New Roman"/>
          <w:sz w:val="28"/>
          <w:szCs w:val="28"/>
        </w:rPr>
        <w:t xml:space="preserve">. File </w:t>
      </w:r>
      <w:proofErr w:type="spellStart"/>
      <w:r w:rsidRPr="00A320E6">
        <w:rPr>
          <w:rFonts w:ascii="Times New Roman" w:hAnsi="Times New Roman" w:cs="Times New Roman"/>
          <w:sz w:val="28"/>
          <w:szCs w:val="28"/>
        </w:rPr>
        <w:t>license.lic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đã</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bị</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sửa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đổi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trái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phép</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và</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khóa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toàn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bộ</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tài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khoản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đăng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nhập</w:t>
      </w:r>
      <w:proofErr w:type="spellEnd"/>
      <w:r w:rsidRPr="00A320E6">
        <w:rPr>
          <w:rFonts w:ascii="Times New Roman" w:hAnsi="Times New Roman" w:cs="Times New Roman"/>
          <w:sz w:val="28"/>
          <w:szCs w:val="28"/>
        </w:rPr>
        <w:t>.</w:t>
      </w:r>
    </w:p>
    <w:p w14:paraId="631037CB" w14:textId="77777777"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w:t xml:space="preserve">4. Quy </w:t>
      </w:r>
      <w:proofErr w:type="spellStart"/>
      <w:r w:rsidRPr="00A320E6">
        <w:rPr>
          <w:rFonts w:ascii="Times New Roman" w:hAnsi="Times New Roman" w:cs="Times New Roman"/>
          <w:sz w:val="28"/>
          <w:szCs w:val="28"/>
        </w:rPr>
        <w:t>trình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đóng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gói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chuyển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giao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Bàn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giao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thực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tế</w:t>
      </w:r>
      <w:proofErr w:type="spellEnd"/>
      <w:r w:rsidRPr="00A320E6">
        <w:rPr>
          <w:rFonts w:ascii="Times New Roman" w:hAnsi="Times New Roman" w:cs="Times New Roman"/>
          <w:sz w:val="28"/>
          <w:szCs w:val="28"/>
        </w:rPr>
        <w:t>)</w:t>
      </w:r>
    </w:p>
    <w:p w14:paraId="003951F9" w14:textId="77777777" w:rsidR="00FD594F" w:rsidRPr="00A320E6" w:rsidRDefault="00FD594F" w:rsidP="00FD594F">
      <w:pPr>
        <w:spacing w:before="240" w:after="240"/>
        <w:rPr>
          <w:rFonts w:ascii="Times New Roman" w:hAnsi="Times New Roman" w:cs="Times New Roman"/>
          <w:sz w:val="28"/>
          <w:szCs w:val="28"/>
        </w:rPr>
      </w:pPr>
      <w:proofErr w:type="spellStart"/>
      <w:r w:rsidRPr="00A320E6">
        <w:rPr>
          <w:rFonts w:ascii="Times New Roman" w:hAnsi="Times New Roman" w:cs="Times New Roman"/>
          <w:sz w:val="28"/>
          <w:szCs w:val="28"/>
        </w:rPr>
        <w:t>Để</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khách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hàng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không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thể</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chạy</w:t>
      </w:r>
      <w:proofErr w:type="spellEnd"/>
      <w:r w:rsidRPr="00A320E6">
        <w:rPr>
          <w:rFonts w:ascii="Times New Roman" w:hAnsi="Times New Roman" w:cs="Times New Roman"/>
          <w:sz w:val="28"/>
          <w:szCs w:val="28"/>
        </w:rPr>
        <w:t xml:space="preserve"> file </w:t>
      </w:r>
      <w:proofErr w:type="spellStart"/>
      <w:r w:rsidRPr="00A320E6">
        <w:rPr>
          <w:rFonts w:ascii="Times New Roman" w:hAnsi="Times New Roman" w:cs="Times New Roman"/>
          <w:sz w:val="28"/>
          <w:szCs w:val="28"/>
        </w:rPr>
        <w:t>sinh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bản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quyền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trên</w:t>
      </w:r>
      <w:proofErr w:type="spellEnd"/>
      <w:r w:rsidRPr="00A320E6">
        <w:rPr>
          <w:rFonts w:ascii="Times New Roman" w:hAnsi="Times New Roman" w:cs="Times New Roman"/>
          <w:sz w:val="28"/>
          <w:szCs w:val="28"/>
        </w:rPr>
        <w:t xml:space="preserve"> server </w:t>
      </w:r>
      <w:proofErr w:type="spellStart"/>
      <w:r w:rsidRPr="00A320E6">
        <w:rPr>
          <w:rFonts w:ascii="Times New Roman" w:hAnsi="Times New Roman" w:cs="Times New Roman"/>
          <w:sz w:val="28"/>
          <w:szCs w:val="28"/>
        </w:rPr>
        <w:t>của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họ</w:t>
      </w:r>
      <w:proofErr w:type="spellEnd"/>
      <w:r w:rsidRPr="00A320E6">
        <w:rPr>
          <w:rFonts w:ascii="Times New Roman" w:hAnsi="Times New Roman" w:cs="Times New Roman"/>
          <w:sz w:val="28"/>
          <w:szCs w:val="28"/>
        </w:rPr>
        <w:t>:</w:t>
      </w:r>
    </w:p>
    <w:p w14:paraId="320A6E29" w14:textId="77777777"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w:t>IMPORTANT</w:t>
      </w:r>
    </w:p>
    <w:p w14:paraId="5530F748" w14:textId="77777777"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w:t xml:space="preserve">Khi </w:t>
      </w:r>
      <w:proofErr w:type="spellStart"/>
      <w:r w:rsidRPr="00A320E6">
        <w:rPr>
          <w:rFonts w:ascii="Times New Roman" w:hAnsi="Times New Roman" w:cs="Times New Roman"/>
          <w:sz w:val="28"/>
          <w:szCs w:val="28"/>
        </w:rPr>
        <w:t>bàn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giao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mã</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nguồn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khách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hàng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sử</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dụng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bạn</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b/>
          <w:bCs/>
          <w:sz w:val="28"/>
          <w:szCs w:val="28"/>
        </w:rPr>
        <w:t>phải</w:t>
      </w:r>
      <w:proofErr w:type="spellEnd"/>
      <w:r w:rsidRPr="00A320E6">
        <w:rPr>
          <w:rFonts w:ascii="Times New Roman" w:hAnsi="Times New Roman" w:cs="Times New Roman"/>
          <w:b/>
          <w:bCs/>
          <w:sz w:val="28"/>
          <w:szCs w:val="28"/>
        </w:rPr>
        <w:t xml:space="preserve"> </w:t>
      </w:r>
      <w:proofErr w:type="spellStart"/>
      <w:r w:rsidRPr="00A320E6">
        <w:rPr>
          <w:rFonts w:ascii="Times New Roman" w:hAnsi="Times New Roman" w:cs="Times New Roman"/>
          <w:b/>
          <w:bCs/>
          <w:sz w:val="28"/>
          <w:szCs w:val="28"/>
        </w:rPr>
        <w:t>xóa</w:t>
      </w:r>
      <w:proofErr w:type="spellEnd"/>
      <w:r w:rsidRPr="00A320E6">
        <w:rPr>
          <w:rFonts w:ascii="Times New Roman" w:hAnsi="Times New Roman" w:cs="Times New Roman"/>
          <w:sz w:val="28"/>
          <w:szCs w:val="28"/>
        </w:rPr>
        <w:t> file </w:t>
      </w:r>
    </w:p>
    <w:p w14:paraId="49B977EF" w14:textId="77777777" w:rsidR="00FD594F" w:rsidRPr="00A320E6" w:rsidRDefault="00FD594F" w:rsidP="00FD594F">
      <w:pPr>
        <w:spacing w:before="240" w:after="240"/>
        <w:rPr>
          <w:rFonts w:ascii="Times New Roman" w:hAnsi="Times New Roman" w:cs="Times New Roman"/>
          <w:sz w:val="28"/>
          <w:szCs w:val="28"/>
        </w:rPr>
      </w:pPr>
      <w:r w:rsidRPr="00A320E6">
        <w:rPr>
          <w:rFonts w:ascii="Times New Roman" w:hAnsi="Times New Roman" w:cs="Times New Roman"/>
          <w:sz w:val="28"/>
          <w:szCs w:val="28"/>
        </w:rPr>
        <w:t>generate_license.py </w:t>
      </w:r>
      <w:proofErr w:type="spellStart"/>
      <w:r w:rsidRPr="00A320E6">
        <w:rPr>
          <w:rFonts w:ascii="Times New Roman" w:hAnsi="Times New Roman" w:cs="Times New Roman"/>
          <w:sz w:val="28"/>
          <w:szCs w:val="28"/>
        </w:rPr>
        <w:t>khỏi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thư</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mục</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bàn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giao</w:t>
      </w:r>
      <w:proofErr w:type="spellEnd"/>
      <w:r w:rsidRPr="00A320E6">
        <w:rPr>
          <w:rFonts w:ascii="Times New Roman" w:hAnsi="Times New Roman" w:cs="Times New Roman"/>
          <w:sz w:val="28"/>
          <w:szCs w:val="28"/>
        </w:rPr>
        <w:t>.</w:t>
      </w:r>
    </w:p>
    <w:p w14:paraId="6B3AF52C" w14:textId="77777777" w:rsidR="00FD594F" w:rsidRPr="00A320E6" w:rsidRDefault="00FD594F" w:rsidP="00FD594F">
      <w:pPr>
        <w:spacing w:before="240" w:after="240"/>
        <w:rPr>
          <w:rFonts w:ascii="Times New Roman" w:hAnsi="Times New Roman" w:cs="Times New Roman"/>
          <w:sz w:val="28"/>
          <w:szCs w:val="28"/>
        </w:rPr>
      </w:pPr>
      <w:proofErr w:type="spellStart"/>
      <w:r w:rsidRPr="00A320E6">
        <w:rPr>
          <w:rFonts w:ascii="Times New Roman" w:hAnsi="Times New Roman" w:cs="Times New Roman"/>
          <w:sz w:val="28"/>
          <w:szCs w:val="28"/>
        </w:rPr>
        <w:t>Bạn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chỉ</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lưu</w:t>
      </w:r>
      <w:proofErr w:type="spellEnd"/>
      <w:r w:rsidRPr="00A320E6">
        <w:rPr>
          <w:rFonts w:ascii="Times New Roman" w:hAnsi="Times New Roman" w:cs="Times New Roman"/>
          <w:sz w:val="28"/>
          <w:szCs w:val="28"/>
        </w:rPr>
        <w:t xml:space="preserve"> file </w:t>
      </w:r>
      <w:proofErr w:type="spellStart"/>
      <w:r w:rsidRPr="00A320E6">
        <w:rPr>
          <w:rFonts w:ascii="Times New Roman" w:hAnsi="Times New Roman" w:cs="Times New Roman"/>
          <w:sz w:val="28"/>
          <w:szCs w:val="28"/>
        </w:rPr>
        <w:t>này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trên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máy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tính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cá</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nhân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của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mình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đóng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vai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trò</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là</w:t>
      </w:r>
      <w:proofErr w:type="spellEnd"/>
      <w:r w:rsidRPr="00A320E6">
        <w:rPr>
          <w:rFonts w:ascii="Times New Roman" w:hAnsi="Times New Roman" w:cs="Times New Roman"/>
          <w:sz w:val="28"/>
          <w:szCs w:val="28"/>
        </w:rPr>
        <w:t> </w:t>
      </w:r>
      <w:r w:rsidRPr="00A320E6">
        <w:rPr>
          <w:rFonts w:ascii="Times New Roman" w:hAnsi="Times New Roman" w:cs="Times New Roman"/>
          <w:b/>
          <w:bCs/>
          <w:sz w:val="28"/>
          <w:szCs w:val="28"/>
        </w:rPr>
        <w:t>NEXUS LICENSE SERVER</w:t>
      </w:r>
      <w:r w:rsidRPr="00A320E6">
        <w:rPr>
          <w:rFonts w:ascii="Times New Roman" w:hAnsi="Times New Roman" w:cs="Times New Roman"/>
          <w:sz w:val="28"/>
          <w:szCs w:val="28"/>
        </w:rPr>
        <w:t xml:space="preserve">). Khi </w:t>
      </w:r>
      <w:proofErr w:type="spellStart"/>
      <w:r w:rsidRPr="00A320E6">
        <w:rPr>
          <w:rFonts w:ascii="Times New Roman" w:hAnsi="Times New Roman" w:cs="Times New Roman"/>
          <w:sz w:val="28"/>
          <w:szCs w:val="28"/>
        </w:rPr>
        <w:t>khách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hàng</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mua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bản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quyền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bạn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chạy</w:t>
      </w:r>
      <w:proofErr w:type="spellEnd"/>
      <w:r w:rsidRPr="00A320E6">
        <w:rPr>
          <w:rFonts w:ascii="Times New Roman" w:hAnsi="Times New Roman" w:cs="Times New Roman"/>
          <w:sz w:val="28"/>
          <w:szCs w:val="28"/>
        </w:rPr>
        <w:t xml:space="preserve"> file </w:t>
      </w:r>
      <w:proofErr w:type="spellStart"/>
      <w:r w:rsidRPr="00A320E6">
        <w:rPr>
          <w:rFonts w:ascii="Times New Roman" w:hAnsi="Times New Roman" w:cs="Times New Roman"/>
          <w:sz w:val="28"/>
          <w:szCs w:val="28"/>
        </w:rPr>
        <w:t>này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trên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máy</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của</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bạn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để</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sinh</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ra</w:t>
      </w:r>
      <w:proofErr w:type="spellEnd"/>
      <w:r w:rsidRPr="00A320E6">
        <w:rPr>
          <w:rFonts w:ascii="Times New Roman" w:hAnsi="Times New Roman" w:cs="Times New Roman"/>
          <w:sz w:val="28"/>
          <w:szCs w:val="28"/>
        </w:rPr>
        <w:t xml:space="preserve"> file </w:t>
      </w:r>
      <w:proofErr w:type="spellStart"/>
      <w:r w:rsidRPr="00A320E6">
        <w:rPr>
          <w:rFonts w:ascii="Times New Roman" w:hAnsi="Times New Roman" w:cs="Times New Roman"/>
          <w:sz w:val="28"/>
          <w:szCs w:val="28"/>
        </w:rPr>
        <w:t>license.lic</w:t>
      </w:r>
      <w:proofErr w:type="spellEnd"/>
      <w:r w:rsidRPr="00A320E6">
        <w:rPr>
          <w:rFonts w:ascii="Times New Roman" w:hAnsi="Times New Roman" w:cs="Times New Roman"/>
          <w:sz w:val="28"/>
          <w:szCs w:val="28"/>
        </w:rPr>
        <w:t> </w:t>
      </w:r>
      <w:proofErr w:type="spellStart"/>
      <w:r w:rsidRPr="00A320E6">
        <w:rPr>
          <w:rFonts w:ascii="Times New Roman" w:hAnsi="Times New Roman" w:cs="Times New Roman"/>
          <w:sz w:val="28"/>
          <w:szCs w:val="28"/>
        </w:rPr>
        <w:t>rồi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gửi</w:t>
      </w:r>
      <w:proofErr w:type="spellEnd"/>
      <w:r w:rsidRPr="00A320E6">
        <w:rPr>
          <w:rFonts w:ascii="Times New Roman" w:hAnsi="Times New Roman" w:cs="Times New Roman"/>
          <w:sz w:val="28"/>
          <w:szCs w:val="28"/>
        </w:rPr>
        <w:t xml:space="preserve"> file </w:t>
      </w:r>
      <w:r w:rsidRPr="00A366CB">
        <w:rPr>
          <w:rFonts w:ascii="Times New Roman" w:hAnsi="Times New Roman" w:cs="Times New Roman"/>
          <w:b/>
          <w:bCs/>
          <w:color w:val="EE0000"/>
          <w:sz w:val="28"/>
          <w:szCs w:val="28"/>
        </w:rPr>
        <w:t>.</w:t>
      </w:r>
      <w:proofErr w:type="spellStart"/>
      <w:r w:rsidRPr="00A366CB">
        <w:rPr>
          <w:rFonts w:ascii="Times New Roman" w:hAnsi="Times New Roman" w:cs="Times New Roman"/>
          <w:b/>
          <w:bCs/>
          <w:color w:val="EE0000"/>
          <w:sz w:val="28"/>
          <w:szCs w:val="28"/>
        </w:rPr>
        <w:t>lic</w:t>
      </w:r>
      <w:proofErr w:type="spellEnd"/>
      <w:r w:rsidRPr="00A366CB">
        <w:rPr>
          <w:rFonts w:ascii="Times New Roman" w:hAnsi="Times New Roman" w:cs="Times New Roman"/>
          <w:color w:val="EE0000"/>
          <w:sz w:val="28"/>
          <w:szCs w:val="28"/>
        </w:rPr>
        <w:t> </w:t>
      </w:r>
      <w:proofErr w:type="spellStart"/>
      <w:r w:rsidRPr="00A320E6">
        <w:rPr>
          <w:rFonts w:ascii="Times New Roman" w:hAnsi="Times New Roman" w:cs="Times New Roman"/>
          <w:sz w:val="28"/>
          <w:szCs w:val="28"/>
        </w:rPr>
        <w:t>đó</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cho</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họ</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tải</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lên</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là</w:t>
      </w:r>
      <w:proofErr w:type="spellEnd"/>
      <w:r w:rsidRPr="00A320E6">
        <w:rPr>
          <w:rFonts w:ascii="Times New Roman" w:hAnsi="Times New Roman" w:cs="Times New Roman"/>
          <w:sz w:val="28"/>
          <w:szCs w:val="28"/>
        </w:rPr>
        <w:t xml:space="preserve"> </w:t>
      </w:r>
      <w:proofErr w:type="spellStart"/>
      <w:r w:rsidRPr="00A320E6">
        <w:rPr>
          <w:rFonts w:ascii="Times New Roman" w:hAnsi="Times New Roman" w:cs="Times New Roman"/>
          <w:sz w:val="28"/>
          <w:szCs w:val="28"/>
        </w:rPr>
        <w:t>xong</w:t>
      </w:r>
      <w:proofErr w:type="spellEnd"/>
      <w:r w:rsidRPr="00A320E6">
        <w:rPr>
          <w:rFonts w:ascii="Times New Roman" w:hAnsi="Times New Roman" w:cs="Times New Roman"/>
          <w:sz w:val="28"/>
          <w:szCs w:val="28"/>
        </w:rPr>
        <w:t>.</w:t>
      </w:r>
    </w:p>
    <w:p w14:paraId="0F0AB4A3" w14:textId="77777777" w:rsidR="00FD594F" w:rsidRDefault="00FD594F">
      <w:pPr>
        <w:spacing w:before="240" w:after="240"/>
      </w:pPr>
    </w:p>
    <w:sectPr w:rsidR="00FD59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7C3D72"/>
    <w:multiLevelType w:val="multilevel"/>
    <w:tmpl w:val="F3F6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6934B2"/>
    <w:multiLevelType w:val="multilevel"/>
    <w:tmpl w:val="9D4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05647B"/>
    <w:multiLevelType w:val="multilevel"/>
    <w:tmpl w:val="42F4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9931873">
    <w:abstractNumId w:val="8"/>
  </w:num>
  <w:num w:numId="2" w16cid:durableId="589390484">
    <w:abstractNumId w:val="6"/>
  </w:num>
  <w:num w:numId="3" w16cid:durableId="928730177">
    <w:abstractNumId w:val="5"/>
  </w:num>
  <w:num w:numId="4" w16cid:durableId="733509450">
    <w:abstractNumId w:val="4"/>
  </w:num>
  <w:num w:numId="5" w16cid:durableId="1619028595">
    <w:abstractNumId w:val="7"/>
  </w:num>
  <w:num w:numId="6" w16cid:durableId="317348154">
    <w:abstractNumId w:val="3"/>
  </w:num>
  <w:num w:numId="7" w16cid:durableId="2085561808">
    <w:abstractNumId w:val="2"/>
  </w:num>
  <w:num w:numId="8" w16cid:durableId="616181680">
    <w:abstractNumId w:val="1"/>
  </w:num>
  <w:num w:numId="9" w16cid:durableId="1773429779">
    <w:abstractNumId w:val="0"/>
  </w:num>
  <w:num w:numId="10" w16cid:durableId="1906646819">
    <w:abstractNumId w:val="11"/>
  </w:num>
  <w:num w:numId="11" w16cid:durableId="1230307454">
    <w:abstractNumId w:val="10"/>
  </w:num>
  <w:num w:numId="12" w16cid:durableId="2032411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75"/>
    <w:rsid w:val="0015074B"/>
    <w:rsid w:val="0029639D"/>
    <w:rsid w:val="00326F90"/>
    <w:rsid w:val="006E1C0F"/>
    <w:rsid w:val="00A320E6"/>
    <w:rsid w:val="00A366CB"/>
    <w:rsid w:val="00A539A2"/>
    <w:rsid w:val="00AA1D8D"/>
    <w:rsid w:val="00B47730"/>
    <w:rsid w:val="00CB0664"/>
    <w:rsid w:val="00FC693F"/>
    <w:rsid w:val="00FD59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980ED"/>
  <w14:defaultImageDpi w14:val="300"/>
  <w15:docId w15:val="{2740BF44-AF85-4BD6-B3CE-85EDFE7F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 Ho Minh</cp:lastModifiedBy>
  <cp:revision>4</cp:revision>
  <dcterms:created xsi:type="dcterms:W3CDTF">2013-12-23T23:15:00Z</dcterms:created>
  <dcterms:modified xsi:type="dcterms:W3CDTF">2026-07-16T06:36:00Z</dcterms:modified>
  <cp:category/>
</cp:coreProperties>
</file>